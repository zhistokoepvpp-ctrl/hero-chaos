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HERO CHAOS — GAME DESIGN DOCUMENT vFINAL</w:t>
      </w:r>
    </w:p>
    <w:p/>
    <w:p/>
    <w:p>
      <w:pPr>
        <w:pStyle w:val="Heading2"/>
      </w:pPr>
      <w:r>
        <w:t>1. КОНЦЕПЦИЯ</w:t>
      </w:r>
    </w:p>
    <w:p/>
    <w:p>
      <w:pPr>
        <w:spacing w:after="40"/>
      </w:pPr>
      <w:r>
        <w:t>**Hero Chaos** — онлайн-игра на 8 игроков (P2P, один хостит). Каждый выбирает героя, проходит волны монстров в личной арене, прокачивается и покупает предметы в общем лобби. Каждые 5 волн — 1v1 дуэли. Каждые 10 — босс. Последний выживший — чемпион.</w:t>
      </w:r>
    </w:p>
    <w:p/>
    <w:p>
      <w:pPr>
        <w:pStyle w:val="Heading3"/>
      </w:pPr>
      <w:r>
        <w:t>Ключевые цифры</w:t>
      </w:r>
    </w:p>
    <w:p>
      <w:pPr>
        <w:spacing w:after="40"/>
      </w:pPr>
      <w:r>
        <w:t>| Параметр | Значение |</w:t>
      </w:r>
    </w:p>
    <w:p>
      <w:pPr>
        <w:spacing w:after="40"/>
      </w:pPr>
      <w:r>
        <w:t>| Игроков | 8 |</w:t>
      </w:r>
    </w:p>
    <w:p>
      <w:pPr>
        <w:spacing w:after="40"/>
      </w:pPr>
      <w:r>
        <w:t>| Героев (MVP) | 10 |</w:t>
      </w:r>
    </w:p>
    <w:p>
      <w:pPr>
        <w:spacing w:after="40"/>
      </w:pPr>
      <w:r>
        <w:t>| Макс. уровень | 30 |</w:t>
      </w:r>
    </w:p>
    <w:p>
      <w:pPr>
        <w:spacing w:after="40"/>
      </w:pPr>
      <w:r>
        <w:t>| Таймер лобби | 60 сек (реди-система) |</w:t>
      </w:r>
    </w:p>
    <w:p>
      <w:pPr>
        <w:spacing w:after="40"/>
      </w:pPr>
      <w:r>
        <w:t>| Таймер волны | 60 сек (+ овертайм) |</w:t>
      </w:r>
    </w:p>
    <w:p>
      <w:pPr>
        <w:spacing w:after="40"/>
      </w:pPr>
      <w:r>
        <w:t>| Таймер дуэли | 60 сек на пару |</w:t>
      </w:r>
    </w:p>
    <w:p>
      <w:pPr>
        <w:spacing w:after="40"/>
      </w:pPr>
      <w:r>
        <w:t>| Жизней | 2 (3-я смерть = вылет) |</w:t>
      </w:r>
    </w:p>
    <w:p>
      <w:pPr>
        <w:spacing w:after="40"/>
      </w:pPr>
      <w:r>
        <w:t>| Слотов предметов | 6 |</w:t>
      </w:r>
    </w:p>
    <w:p>
      <w:pPr>
        <w:spacing w:after="40"/>
      </w:pPr>
      <w:r>
        <w:t>| Базовых предметов | 15 |</w:t>
      </w:r>
    </w:p>
    <w:p>
      <w:pPr>
        <w:spacing w:after="40"/>
      </w:pPr>
      <w:r>
        <w:t>| Комбинированных | 10 |</w:t>
      </w:r>
    </w:p>
    <w:p>
      <w:pPr>
        <w:spacing w:after="40"/>
      </w:pPr>
      <w:r>
        <w:t>| Расходников | 5 |</w:t>
      </w:r>
    </w:p>
    <w:p>
      <w:pPr>
        <w:spacing w:after="40"/>
      </w:pPr>
      <w:r>
        <w:t>| Типов монстров | 7 |</w:t>
      </w:r>
    </w:p>
    <w:p>
      <w:pPr>
        <w:spacing w:after="40"/>
      </w:pPr>
      <w:r>
        <w:t>| Боссов | 3 |</w:t>
      </w:r>
    </w:p>
    <w:p/>
    <w:p/>
    <w:p>
      <w:pPr>
        <w:pStyle w:val="Heading2"/>
      </w:pPr>
      <w:r>
        <w:t>2. ПОЛНЫЙ GAME LOOP</w:t>
      </w:r>
    </w:p>
    <w:p/>
    <w:p>
      <w:pPr>
        <w:pStyle w:val="ListNumber"/>
        <w:spacing w:after="40"/>
      </w:pPr>
      <w:r>
        <w:t>1. Хост создаёт комнату (UPnP + рега на мастер-сервере)</w:t>
      </w:r>
    </w:p>
    <w:p>
      <w:pPr>
        <w:pStyle w:val="ListNumber"/>
        <w:spacing w:after="40"/>
      </w:pPr>
      <w:r>
        <w:t>2. 8 игроков подключаются (мастер-сервер / IP вручную)</w:t>
      </w:r>
    </w:p>
    <w:p>
      <w:pPr>
        <w:pStyle w:val="ListNumber"/>
        <w:spacing w:after="40"/>
      </w:pPr>
      <w:r>
        <w:t>3. Герой-селект (30 сек, free pick, no dupes)</w:t>
      </w:r>
    </w:p>
    <w:p>
      <w:pPr>
        <w:spacing w:after="40"/>
      </w:pPr>
      <w:r>
        <w:t>4. ЛОББИ (реди-система, макс 60 сек):</w:t>
      </w:r>
    </w:p>
    <w:p>
      <w:pPr>
        <w:spacing w:after="40"/>
      </w:pPr>
      <w:r>
        <w:t xml:space="preserve">   - Шоп (купить/продать/combine)</w:t>
      </w:r>
    </w:p>
    <w:p>
      <w:pPr>
        <w:spacing w:after="40"/>
      </w:pPr>
      <w:r>
        <w:t xml:space="preserve">   - Атрибуты (+STR/+AGI/+INT)</w:t>
      </w:r>
    </w:p>
    <w:p>
      <w:pPr>
        <w:spacing w:after="40"/>
      </w:pPr>
      <w:r>
        <w:t xml:space="preserve">   - Ставки (если следующая волна = дуэль)</w:t>
      </w:r>
    </w:p>
    <w:p>
      <w:pPr>
        <w:spacing w:after="40"/>
      </w:pPr>
      <w:r>
        <w:t xml:space="preserve">   - Чат (Enter, 10 сек видимость)</w:t>
      </w:r>
    </w:p>
    <w:p>
      <w:pPr>
        <w:spacing w:after="40"/>
      </w:pPr>
      <w:r>
        <w:t>5. ВОЛНА (60 сек):</w:t>
      </w:r>
    </w:p>
    <w:p>
      <w:pPr>
        <w:spacing w:after="40"/>
      </w:pPr>
      <w:r>
        <w:t xml:space="preserve">   5a. Монстры: каждая не-5-я и не-10-я волна</w:t>
      </w:r>
    </w:p>
    <w:p>
      <w:pPr>
        <w:spacing w:after="40"/>
      </w:pPr>
      <w:r>
        <w:t xml:space="preserve">   5b. Дуэли: каждая 5-я волна</w:t>
      </w:r>
    </w:p>
    <w:p>
      <w:pPr>
        <w:spacing w:after="40"/>
      </w:pPr>
      <w:r>
        <w:t xml:space="preserve">   5c. Босс: каждая 10-я волна</w:t>
      </w:r>
    </w:p>
    <w:p>
      <w:pPr>
        <w:spacing w:after="40"/>
      </w:pPr>
      <w:r>
        <w:t>6. РЕЗУЛЬТАТЫ (5 сек) → статистика волны</w:t>
      </w:r>
    </w:p>
    <w:p>
      <w:pPr>
        <w:spacing w:after="40"/>
      </w:pPr>
      <w:r>
        <w:t>7. GOTO 4, пока не останется 1 игрок</w:t>
      </w:r>
    </w:p>
    <w:p>
      <w:pPr>
        <w:spacing w:after="40"/>
      </w:pPr>
      <w:r>
        <w:t>8. GAME OVER → таблица + MMR</w:t>
      </w:r>
    </w:p>
    <w:p/>
    <w:p>
      <w:pPr>
        <w:pStyle w:val="Heading3"/>
      </w:pPr>
      <w:r>
        <w:t>Расписание волн</w:t>
      </w:r>
    </w:p>
    <w:p/>
    <w:p>
      <w:pPr>
        <w:spacing w:after="40"/>
      </w:pPr>
      <w:r>
        <w:t>| Волна | Тип | Особенность |</w:t>
      </w:r>
    </w:p>
    <w:p>
      <w:pPr>
        <w:spacing w:after="40"/>
      </w:pPr>
      <w:r>
        <w:t>| 1 | 💀 Монстры | 3 Slime |</w:t>
      </w:r>
    </w:p>
    <w:p>
      <w:pPr>
        <w:spacing w:after="40"/>
      </w:pPr>
      <w:r>
        <w:t>| 2 | 💀 | 4 Slime |</w:t>
      </w:r>
    </w:p>
    <w:p>
      <w:pPr>
        <w:spacing w:after="40"/>
      </w:pPr>
      <w:r>
        <w:t>| 3 | 💀 | +Skeleton |</w:t>
      </w:r>
    </w:p>
    <w:p>
      <w:pPr>
        <w:spacing w:after="40"/>
      </w:pPr>
      <w:r>
        <w:t>| 4 | 💀 | — |</w:t>
      </w:r>
    </w:p>
    <w:p>
      <w:pPr>
        <w:spacing w:after="40"/>
      </w:pPr>
      <w:r>
        <w:t>| **5** | **⚔️ Дуэль** | 4 пары, sequential |</w:t>
      </w:r>
    </w:p>
    <w:p>
      <w:pPr>
        <w:spacing w:after="40"/>
      </w:pPr>
      <w:r>
        <w:t>| 6 | 💀 | +Bat |</w:t>
      </w:r>
    </w:p>
    <w:p>
      <w:pPr>
        <w:spacing w:after="40"/>
      </w:pPr>
      <w:r>
        <w:t>| 7 | 💀 | +Demon |</w:t>
      </w:r>
    </w:p>
    <w:p>
      <w:pPr>
        <w:spacing w:after="40"/>
      </w:pPr>
      <w:r>
        <w:t>| 8 | 💀 | +Spitter |</w:t>
      </w:r>
    </w:p>
    <w:p>
      <w:pPr>
        <w:spacing w:after="40"/>
      </w:pPr>
      <w:r>
        <w:t>| 9 | 💀 | |</w:t>
      </w:r>
    </w:p>
    <w:p>
      <w:pPr>
        <w:spacing w:after="40"/>
      </w:pPr>
      <w:r>
        <w:t>| **10** | **👑 БОСС** | Golem King |</w:t>
      </w:r>
    </w:p>
    <w:p>
      <w:pPr>
        <w:spacing w:after="40"/>
      </w:pPr>
      <w:r>
        <w:t>| 11-14 | 💀 | +Shieldbearer(12), +Ghost(15) |</w:t>
      </w:r>
    </w:p>
    <w:p>
      <w:pPr>
        <w:spacing w:after="40"/>
      </w:pPr>
      <w:r>
        <w:t>| **15** | **⚔️ Дуэль** | |</w:t>
      </w:r>
    </w:p>
    <w:p>
      <w:pPr>
        <w:spacing w:after="40"/>
      </w:pPr>
      <w:r>
        <w:t>| 16-19 | 💀 | |</w:t>
      </w:r>
    </w:p>
    <w:p>
      <w:pPr>
        <w:spacing w:after="40"/>
      </w:pPr>
      <w:r>
        <w:t>| **20** | **👑 БОСС** | Lich Lord |</w:t>
      </w:r>
    </w:p>
    <w:p>
      <w:pPr>
        <w:spacing w:after="40"/>
      </w:pPr>
      <w:r>
        <w:t>| ... | ... | |</w:t>
      </w:r>
    </w:p>
    <w:p>
      <w:pPr>
        <w:spacing w:after="40"/>
      </w:pPr>
      <w:r>
        <w:t>| **30** | **👑 БОСС** | Chaos Dragon |</w:t>
      </w:r>
    </w:p>
    <w:p/>
    <w:p/>
    <w:p>
      <w:pPr>
        <w:pStyle w:val="Heading2"/>
      </w:pPr>
      <w:r>
        <w:t>3. УПРАВЛЕНИЕ</w:t>
      </w:r>
    </w:p>
    <w:p/>
    <w:p>
      <w:pPr>
        <w:pStyle w:val="Heading3"/>
      </w:pPr>
      <w:r>
        <w:t>Режим 1: Dota-style (по умолчанию)</w:t>
      </w:r>
    </w:p>
    <w:p/>
    <w:p>
      <w:pPr>
        <w:spacing w:after="40"/>
      </w:pPr>
      <w:r>
        <w:t>| Действие | Клавиша |</w:t>
      </w:r>
    </w:p>
    <w:p>
      <w:pPr>
        <w:spacing w:after="40"/>
      </w:pPr>
      <w:r>
        <w:t>| Движение | ПКМ по земле |</w:t>
      </w:r>
    </w:p>
    <w:p>
      <w:pPr>
        <w:spacing w:after="40"/>
      </w:pPr>
      <w:r>
        <w:t>| Атака | ПКМ по врагу (авто-атака до смерти цели) |</w:t>
      </w:r>
    </w:p>
    <w:p>
      <w:pPr>
        <w:spacing w:after="40"/>
      </w:pPr>
      <w:r>
        <w:t>| Инспект цели | ЛКМ (панель с инфой) |</w:t>
      </w:r>
    </w:p>
    <w:p>
      <w:pPr>
        <w:spacing w:after="40"/>
      </w:pPr>
      <w:r>
        <w:t>| Способность 1 | Q |</w:t>
      </w:r>
    </w:p>
    <w:p>
      <w:pPr>
        <w:spacing w:after="40"/>
      </w:pPr>
      <w:r>
        <w:t>| Способность 2 | W |</w:t>
      </w:r>
    </w:p>
    <w:p>
      <w:pPr>
        <w:spacing w:after="40"/>
      </w:pPr>
      <w:r>
        <w:t>| Слот предмета | 1 / 2 / 3 / 4 / 5 / 6 |</w:t>
      </w:r>
    </w:p>
    <w:p>
      <w:pPr>
        <w:spacing w:after="40"/>
      </w:pPr>
      <w:r>
        <w:t>| Магазин | B |</w:t>
      </w:r>
    </w:p>
    <w:p>
      <w:pPr>
        <w:spacing w:after="40"/>
      </w:pPr>
      <w:r>
        <w:t>| Атрибуты | U |</w:t>
      </w:r>
    </w:p>
    <w:p>
      <w:pPr>
        <w:spacing w:after="40"/>
      </w:pPr>
      <w:r>
        <w:t>| Ставки | T |</w:t>
      </w:r>
    </w:p>
    <w:p>
      <w:pPr>
        <w:spacing w:after="40"/>
      </w:pPr>
      <w:r>
        <w:t>| Чат | Enter (ввод) / Enter (отправка) |</w:t>
      </w:r>
    </w:p>
    <w:p/>
    <w:p>
      <w:pPr>
        <w:pStyle w:val="Heading3"/>
      </w:pPr>
      <w:r>
        <w:t>Режим 2: WASD (переключение в настройках)</w:t>
      </w:r>
    </w:p>
    <w:p/>
    <w:p>
      <w:pPr>
        <w:spacing w:after="40"/>
      </w:pPr>
      <w:r>
        <w:t>| Действие | Клавиша |</w:t>
      </w:r>
    </w:p>
    <w:p>
      <w:pPr>
        <w:spacing w:after="40"/>
      </w:pPr>
      <w:r>
        <w:t>| Движение | WASD |</w:t>
      </w:r>
    </w:p>
    <w:p>
      <w:pPr>
        <w:spacing w:after="40"/>
      </w:pPr>
      <w:r>
        <w:t>| Атака | ЛКМ по врагу |</w:t>
      </w:r>
    </w:p>
    <w:p>
      <w:pPr>
        <w:spacing w:after="40"/>
      </w:pPr>
      <w:r>
        <w:t>| Инспект | ПКМ по цели |</w:t>
      </w:r>
    </w:p>
    <w:p>
      <w:pPr>
        <w:spacing w:after="40"/>
      </w:pPr>
      <w:r>
        <w:t>| Остальное | То же |</w:t>
      </w:r>
    </w:p>
    <w:p/>
    <w:p/>
    <w:p>
      <w:pPr>
        <w:pStyle w:val="Heading2"/>
      </w:pPr>
      <w:r>
        <w:t>4. ГЕРОИ (10 штук, полные формулы)</w:t>
      </w:r>
    </w:p>
    <w:p/>
    <w:p>
      <w:pPr>
        <w:pStyle w:val="Heading3"/>
      </w:pPr>
      <w:r>
        <w:t>Общая формула статов</w:t>
      </w:r>
    </w:p>
    <w:p/>
    <w:p>
      <w:pPr>
        <w:spacing w:after="40"/>
      </w:pPr>
      <w:r>
        <w:t>HP         = 200 + STR × 22</w:t>
      </w:r>
    </w:p>
    <w:p>
      <w:pPr>
        <w:spacing w:after="40"/>
      </w:pPr>
      <w:r>
        <w:t>Mana       = 50 + INT × 12</w:t>
      </w:r>
    </w:p>
    <w:p>
      <w:pPr>
        <w:spacing w:after="40"/>
      </w:pPr>
      <w:r>
        <w:t>Armor      = AGI × 0.16</w:t>
      </w:r>
    </w:p>
    <w:p>
      <w:pPr>
        <w:spacing w:after="40"/>
      </w:pPr>
      <w:r>
        <w:t>AttackSpd  = base_aspd + AGI × 0.01</w:t>
      </w:r>
    </w:p>
    <w:p>
      <w:pPr>
        <w:spacing w:after="40"/>
      </w:pPr>
      <w:r>
        <w:t>HP_regen   = 1.0 + STR × 0.1 / сек</w:t>
      </w:r>
    </w:p>
    <w:p>
      <w:pPr>
        <w:spacing w:after="40"/>
      </w:pPr>
      <w:r>
        <w:t>Mana_regen = 0.5 + INT × 0.05 / сек</w:t>
      </w:r>
    </w:p>
    <w:p>
      <w:pPr>
        <w:spacing w:after="40"/>
      </w:pPr>
      <w:r>
        <w:t>AutoAttackDMG = base_dmg + primary_stat</w:t>
      </w:r>
    </w:p>
    <w:p/>
    <w:p>
      <w:pPr>
        <w:pStyle w:val="Heading3"/>
      </w:pPr>
      <w:r>
        <w:t>4.1 WARRIOR</w:t>
      </w:r>
    </w:p>
    <w:p/>
    <w:p>
      <w:pPr>
        <w:pStyle w:val="ListBullet"/>
        <w:spacing w:after="40"/>
      </w:pPr>
      <w:r>
        <w:t>**Роль:** Melee Tank</w:t>
      </w:r>
    </w:p>
    <w:p>
      <w:pPr>
        <w:pStyle w:val="ListBullet"/>
        <w:spacing w:after="40"/>
      </w:pPr>
      <w:r>
        <w:t>**Primary:** STR</w:t>
      </w:r>
    </w:p>
    <w:p>
      <w:pPr>
        <w:pStyle w:val="ListBullet"/>
        <w:spacing w:after="40"/>
      </w:pPr>
      <w:r>
        <w:t>**Атака:** Melee (150px), base_dmg=30, base_aspd=1.0</w:t>
      </w:r>
    </w:p>
    <w:p>
      <w:pPr>
        <w:pStyle w:val="ListBullet"/>
        <w:spacing w:after="40"/>
      </w:pPr>
      <w:r>
        <w:t>**База lvl1:** STR 25, AGI 15, INT 10</w:t>
      </w:r>
    </w:p>
    <w:p>
      <w:pPr>
        <w:pStyle w:val="ListBullet"/>
        <w:spacing w:after="40"/>
      </w:pPr>
      <w:r>
        <w:t>**Старт:** HP 750, Mana 170, Armor 2.4, SPD 300, ASPD 1.15/s, DMG 55</w:t>
      </w:r>
    </w:p>
    <w:p/>
    <w:p>
      <w:pPr>
        <w:spacing w:after="40"/>
      </w:pPr>
      <w:r>
        <w:t>**Q — Charge** (CD 8s, Mana 60)</w:t>
      </w:r>
    </w:p>
    <w:p>
      <w:pPr>
        <w:pStyle w:val="ListBullet"/>
        <w:spacing w:after="40"/>
      </w:pPr>
      <w:r>
        <w:t>Рывок к цели (800px/s, макс 500px)</w:t>
      </w:r>
    </w:p>
    <w:p>
      <w:pPr>
        <w:pStyle w:val="ListBullet"/>
        <w:spacing w:after="40"/>
      </w:pPr>
      <w:r>
        <w:t>Урон: 100% AA + 50 + STR×1.5</w:t>
      </w:r>
    </w:p>
    <w:p>
      <w:pPr>
        <w:pStyle w:val="ListBullet"/>
        <w:spacing w:after="40"/>
      </w:pPr>
      <w:r>
        <w:t>Оглушение: 0.5 сек</w:t>
      </w:r>
    </w:p>
    <w:p>
      <w:pPr>
        <w:pStyle w:val="ListBullet"/>
        <w:spacing w:after="40"/>
      </w:pPr>
      <w:r>
        <w:t>Скалирование: +1.5 урона за STR</w:t>
      </w:r>
    </w:p>
    <w:p/>
    <w:p>
      <w:pPr>
        <w:spacing w:after="40"/>
      </w:pPr>
      <w:r>
        <w:t>**W — Shield** (CD 12s, Mana 40)</w:t>
      </w:r>
    </w:p>
    <w:p>
      <w:pPr>
        <w:pStyle w:val="ListBullet"/>
        <w:spacing w:after="40"/>
      </w:pPr>
      <w:r>
        <w:t>Щит на 3 сек</w:t>
      </w:r>
    </w:p>
    <w:p>
      <w:pPr>
        <w:pStyle w:val="ListBullet"/>
        <w:spacing w:after="40"/>
      </w:pPr>
      <w:r>
        <w:t>Поглощение: 100 + STR×3</w:t>
      </w:r>
    </w:p>
    <w:p>
      <w:pPr>
        <w:pStyle w:val="ListBullet"/>
        <w:spacing w:after="40"/>
      </w:pPr>
      <w:r>
        <w:t>Скалирование: +3 поглощения за STR</w:t>
      </w:r>
    </w:p>
    <w:p/>
    <w:p>
      <w:pPr>
        <w:pStyle w:val="Heading3"/>
      </w:pPr>
      <w:r>
        <w:t>4.2 ARCHER</w:t>
      </w:r>
    </w:p>
    <w:p/>
    <w:p>
      <w:pPr>
        <w:pStyle w:val="ListBullet"/>
        <w:spacing w:after="40"/>
      </w:pPr>
      <w:r>
        <w:t>**Роль:** Ranged Sustained DPS</w:t>
      </w:r>
    </w:p>
    <w:p>
      <w:pPr>
        <w:pStyle w:val="ListBullet"/>
        <w:spacing w:after="40"/>
      </w:pPr>
      <w:r>
        <w:t>**Primary:** AGI</w:t>
      </w:r>
    </w:p>
    <w:p>
      <w:pPr>
        <w:pStyle w:val="ListBullet"/>
        <w:spacing w:after="40"/>
      </w:pPr>
      <w:r>
        <w:t>**Атака:** Ranged (500px), base_dmg=25, base_aspd=1.2</w:t>
      </w:r>
    </w:p>
    <w:p>
      <w:pPr>
        <w:pStyle w:val="ListBullet"/>
        <w:spacing w:after="40"/>
      </w:pPr>
      <w:r>
        <w:t>**База lvl1:** STR 18, AGI 28, INT 12</w:t>
      </w:r>
    </w:p>
    <w:p>
      <w:pPr>
        <w:pStyle w:val="ListBullet"/>
        <w:spacing w:after="40"/>
      </w:pPr>
      <w:r>
        <w:t>**Старт:** HP 596, Mana 194, Armor 4.5, SPD 320, ASPD 1.48/s, DMG 53</w:t>
      </w:r>
    </w:p>
    <w:p/>
    <w:p>
      <w:pPr>
        <w:spacing w:after="40"/>
      </w:pPr>
      <w:r>
        <w:t>**Q — Arrow Volley** (CD 6s, Mana 50)</w:t>
      </w:r>
    </w:p>
    <w:p>
      <w:pPr>
        <w:pStyle w:val="ListBullet"/>
        <w:spacing w:after="40"/>
      </w:pPr>
      <w:r>
        <w:t>3 стрелы в цель</w:t>
      </w:r>
    </w:p>
    <w:p>
      <w:pPr>
        <w:pStyle w:val="ListBullet"/>
        <w:spacing w:after="40"/>
      </w:pPr>
      <w:r>
        <w:t>Каждая: 70% AA + 10 + AGI×0.8</w:t>
      </w:r>
    </w:p>
    <w:p>
      <w:pPr>
        <w:pStyle w:val="ListBullet"/>
        <w:spacing w:after="40"/>
      </w:pPr>
      <w:r>
        <w:t>Скалирование: +0.8/стрелу за AGI</w:t>
      </w:r>
    </w:p>
    <w:p/>
    <w:p>
      <w:pPr>
        <w:spacing w:after="40"/>
      </w:pPr>
      <w:r>
        <w:t>**W — Mark** (CD 10s, Mana 30)</w:t>
      </w:r>
    </w:p>
    <w:p>
      <w:pPr>
        <w:pStyle w:val="ListBullet"/>
        <w:spacing w:after="40"/>
      </w:pPr>
      <w:r>
        <w:t>Метка на 3 сек</w:t>
      </w:r>
    </w:p>
    <w:p>
      <w:pPr>
        <w:pStyle w:val="ListBullet"/>
        <w:spacing w:after="40"/>
      </w:pPr>
      <w:r>
        <w:t>Цель получает +25% урона от всех источников</w:t>
      </w:r>
    </w:p>
    <w:p>
      <w:pPr>
        <w:pStyle w:val="ListBullet"/>
        <w:spacing w:after="40"/>
      </w:pPr>
      <w:r>
        <w:t>Скалирование: +0.05 сек/AGI (макс +2 сек)</w:t>
      </w:r>
    </w:p>
    <w:p/>
    <w:p>
      <w:pPr>
        <w:pStyle w:val="Heading3"/>
      </w:pPr>
      <w:r>
        <w:t>4.3 MAGE</w:t>
      </w:r>
    </w:p>
    <w:p/>
    <w:p>
      <w:pPr>
        <w:pStyle w:val="ListBullet"/>
        <w:spacing w:after="40"/>
      </w:pPr>
      <w:r>
        <w:t>**Роль:** Ranged Burst / AoE</w:t>
      </w:r>
    </w:p>
    <w:p>
      <w:pPr>
        <w:pStyle w:val="ListBullet"/>
        <w:spacing w:after="40"/>
      </w:pPr>
      <w:r>
        <w:t>**Primary:** INT</w:t>
      </w:r>
    </w:p>
    <w:p>
      <w:pPr>
        <w:pStyle w:val="ListBullet"/>
        <w:spacing w:after="40"/>
      </w:pPr>
      <w:r>
        <w:t>**Атака:** Ranged (400px), base_dmg=20, base_aspd=0.9</w:t>
      </w:r>
    </w:p>
    <w:p>
      <w:pPr>
        <w:pStyle w:val="ListBullet"/>
        <w:spacing w:after="40"/>
      </w:pPr>
      <w:r>
        <w:t>**База lvl1:** STR 15, AGI 12, INT 28</w:t>
      </w:r>
    </w:p>
    <w:p>
      <w:pPr>
        <w:pStyle w:val="ListBullet"/>
        <w:spacing w:after="40"/>
      </w:pPr>
      <w:r>
        <w:t>**Старт:** HP 530, Mana 386, Armor 1.9, SPD 290, ASPD 1.02/s, DMG 48</w:t>
      </w:r>
    </w:p>
    <w:p/>
    <w:p>
      <w:pPr>
        <w:spacing w:after="40"/>
      </w:pPr>
      <w:r>
        <w:t>**Q — Fireball** (CD 7s, Mana 80)</w:t>
      </w:r>
    </w:p>
    <w:p>
      <w:pPr>
        <w:pStyle w:val="ListBullet"/>
        <w:spacing w:after="40"/>
      </w:pPr>
      <w:r>
        <w:t>Взрыв 150px</w:t>
      </w:r>
    </w:p>
    <w:p>
      <w:pPr>
        <w:pStyle w:val="ListBullet"/>
        <w:spacing w:after="40"/>
      </w:pPr>
      <w:r>
        <w:t>Урон взрыв: 150 + INT×3</w:t>
      </w:r>
    </w:p>
    <w:p>
      <w:pPr>
        <w:pStyle w:val="ListBullet"/>
        <w:spacing w:after="40"/>
      </w:pPr>
      <w:r>
        <w:t>DoT (3 сек): 10 + INT×0.5/сек</w:t>
      </w:r>
    </w:p>
    <w:p/>
    <w:p>
      <w:pPr>
        <w:spacing w:after="40"/>
      </w:pPr>
      <w:r>
        <w:t>**W — Arcane Barrier** (CD 10s, Mana 60)</w:t>
      </w:r>
    </w:p>
    <w:p>
      <w:pPr>
        <w:pStyle w:val="ListBullet"/>
        <w:spacing w:after="40"/>
      </w:pPr>
      <w:r>
        <w:t>Щит 4 сек: 80 + INT×2.5</w:t>
      </w:r>
    </w:p>
    <w:p>
      <w:pPr>
        <w:pStyle w:val="ListBullet"/>
        <w:spacing w:after="40"/>
      </w:pPr>
      <w:r>
        <w:t>При разрушении: взрыв 180px, 80 + INT×1.5</w:t>
      </w:r>
    </w:p>
    <w:p/>
    <w:p>
      <w:pPr>
        <w:pStyle w:val="Heading3"/>
      </w:pPr>
      <w:r>
        <w:t>4.4 ASSASSIN</w:t>
      </w:r>
    </w:p>
    <w:p/>
    <w:p>
      <w:pPr>
        <w:pStyle w:val="ListBullet"/>
        <w:spacing w:after="40"/>
      </w:pPr>
      <w:r>
        <w:t>**Роль:** Melee Burst / Stealth</w:t>
      </w:r>
    </w:p>
    <w:p>
      <w:pPr>
        <w:pStyle w:val="ListBullet"/>
        <w:spacing w:after="40"/>
      </w:pPr>
      <w:r>
        <w:t>**Primary:** AGI</w:t>
      </w:r>
    </w:p>
    <w:p>
      <w:pPr>
        <w:pStyle w:val="ListBullet"/>
        <w:spacing w:after="40"/>
      </w:pPr>
      <w:r>
        <w:t>**Атака:** Melee (150px), base_dmg=28, base_aspd=1.3</w:t>
      </w:r>
    </w:p>
    <w:p>
      <w:pPr>
        <w:pStyle w:val="ListBullet"/>
        <w:spacing w:after="40"/>
      </w:pPr>
      <w:r>
        <w:t>**База lvl1:** STR 14, AGI 28, INT 8</w:t>
      </w:r>
    </w:p>
    <w:p>
      <w:pPr>
        <w:pStyle w:val="ListBullet"/>
        <w:spacing w:after="40"/>
      </w:pPr>
      <w:r>
        <w:t>**Старт:** HP 508, Mana 146, Armor 4.5, SPD 330, ASPD 1.58/s, DMG 56</w:t>
      </w:r>
    </w:p>
    <w:p/>
    <w:p>
      <w:pPr>
        <w:spacing w:after="40"/>
      </w:pPr>
      <w:r>
        <w:t>**Q — Shadow Strike** (CD 9s, Mana 50)</w:t>
      </w:r>
    </w:p>
    <w:p>
      <w:pPr>
        <w:pStyle w:val="ListBullet"/>
        <w:spacing w:after="40"/>
      </w:pPr>
      <w:r>
        <w:t>Телепорт за спину (400px)</w:t>
      </w:r>
    </w:p>
    <w:p>
      <w:pPr>
        <w:pStyle w:val="ListBullet"/>
        <w:spacing w:after="40"/>
      </w:pPr>
      <w:r>
        <w:t>Следующая АА: +100% + AGI×2 bonus damage</w:t>
      </w:r>
    </w:p>
    <w:p/>
    <w:p>
      <w:pPr>
        <w:spacing w:after="40"/>
      </w:pPr>
      <w:r>
        <w:t>**W — Cloak of Shadows** (CD 12s, Mana 70)</w:t>
      </w:r>
    </w:p>
    <w:p>
      <w:pPr>
        <w:pStyle w:val="ListBullet"/>
        <w:spacing w:after="40"/>
      </w:pPr>
      <w:r>
        <w:t>Невидимость 3 сек</w:t>
      </w:r>
    </w:p>
    <w:p>
      <w:pPr>
        <w:pStyle w:val="ListBullet"/>
        <w:spacing w:after="40"/>
      </w:pPr>
      <w:r>
        <w:t>+20% SPD в стелсе</w:t>
      </w:r>
    </w:p>
    <w:p>
      <w:pPr>
        <w:pStyle w:val="ListBullet"/>
        <w:spacing w:after="40"/>
      </w:pPr>
      <w:r>
        <w:t>Первая атака: +50% bonus damage</w:t>
      </w:r>
    </w:p>
    <w:p/>
    <w:p>
      <w:pPr>
        <w:pStyle w:val="Heading3"/>
      </w:pPr>
      <w:r>
        <w:t>4.5 PALADIN</w:t>
      </w:r>
    </w:p>
    <w:p/>
    <w:p>
      <w:pPr>
        <w:pStyle w:val="ListBullet"/>
        <w:spacing w:after="40"/>
      </w:pPr>
      <w:r>
        <w:t>**Роль:** Melee Sustain</w:t>
      </w:r>
    </w:p>
    <w:p>
      <w:pPr>
        <w:pStyle w:val="ListBullet"/>
        <w:spacing w:after="40"/>
      </w:pPr>
      <w:r>
        <w:t>**Primary:** STR</w:t>
      </w:r>
    </w:p>
    <w:p>
      <w:pPr>
        <w:pStyle w:val="ListBullet"/>
        <w:spacing w:after="40"/>
      </w:pPr>
      <w:r>
        <w:t>**Атака:** Melee (150px), base_dmg=28, base_aspd=0.95</w:t>
      </w:r>
    </w:p>
    <w:p>
      <w:pPr>
        <w:pStyle w:val="ListBullet"/>
        <w:spacing w:after="40"/>
      </w:pPr>
      <w:r>
        <w:t>**База lvl1:** STR 26, AGI 10, INT 14</w:t>
      </w:r>
    </w:p>
    <w:p>
      <w:pPr>
        <w:pStyle w:val="ListBullet"/>
        <w:spacing w:after="40"/>
      </w:pPr>
      <w:r>
        <w:t>**Старт:** HP 772, Mana 218, Armor 1.6, SPD 295, ASPD 1.05/s, DMG 54</w:t>
      </w:r>
    </w:p>
    <w:p/>
    <w:p>
      <w:pPr>
        <w:spacing w:after="40"/>
      </w:pPr>
      <w:r>
        <w:t>**Q — Holy Strike** (CD 6s, Mana 40)</w:t>
      </w:r>
    </w:p>
    <w:p>
      <w:pPr>
        <w:pStyle w:val="ListBullet"/>
        <w:spacing w:after="40"/>
      </w:pPr>
      <w:r>
        <w:t>Урон: 120% AA + 40 + STR×1.2</w:t>
      </w:r>
    </w:p>
    <w:p>
      <w:pPr>
        <w:pStyle w:val="ListBullet"/>
        <w:spacing w:after="40"/>
      </w:pPr>
      <w:r>
        <w:t>Лечение: 50% урона</w:t>
      </w:r>
    </w:p>
    <w:p/>
    <w:p>
      <w:pPr>
        <w:spacing w:after="40"/>
      </w:pPr>
      <w:r>
        <w:t>**W — Divine Protection** (CD 14s, Mana 50)</w:t>
      </w:r>
    </w:p>
    <w:p>
      <w:pPr>
        <w:pStyle w:val="ListBullet"/>
        <w:spacing w:after="40"/>
      </w:pPr>
      <w:r>
        <w:t>-40% входящего урона, 4 сек</w:t>
      </w:r>
    </w:p>
    <w:p>
      <w:pPr>
        <w:pStyle w:val="ListBullet"/>
        <w:spacing w:after="40"/>
      </w:pPr>
      <w:r>
        <w:t>Снятие дебаффов</w:t>
      </w:r>
    </w:p>
    <w:p/>
    <w:p>
      <w:pPr>
        <w:pStyle w:val="Heading3"/>
      </w:pPr>
      <w:r>
        <w:t>4.6 NECROMANCER</w:t>
      </w:r>
    </w:p>
    <w:p/>
    <w:p>
      <w:pPr>
        <w:pStyle w:val="ListBullet"/>
        <w:spacing w:after="40"/>
      </w:pPr>
      <w:r>
        <w:t>**Роль:** Ranged Sustain / Summoner</w:t>
      </w:r>
    </w:p>
    <w:p>
      <w:pPr>
        <w:pStyle w:val="ListBullet"/>
        <w:spacing w:after="40"/>
      </w:pPr>
      <w:r>
        <w:t>**Primary:** INT</w:t>
      </w:r>
    </w:p>
    <w:p>
      <w:pPr>
        <w:pStyle w:val="ListBullet"/>
        <w:spacing w:after="40"/>
      </w:pPr>
      <w:r>
        <w:t>**Атака:** Ranged (400px), base_dmg=18, base_aspd=0.9</w:t>
      </w:r>
    </w:p>
    <w:p>
      <w:pPr>
        <w:pStyle w:val="ListBullet"/>
        <w:spacing w:after="40"/>
      </w:pPr>
      <w:r>
        <w:t>**База lvl1:** STR 14, AGI 8, INT 28</w:t>
      </w:r>
    </w:p>
    <w:p>
      <w:pPr>
        <w:pStyle w:val="ListBullet"/>
        <w:spacing w:after="40"/>
      </w:pPr>
      <w:r>
        <w:t>**Старт:** HP 508, Mana 386, Armor 1.3, SPD 295, ASPD 0.98/s, DMG 46</w:t>
      </w:r>
    </w:p>
    <w:p/>
    <w:p>
      <w:pPr>
        <w:spacing w:after="40"/>
      </w:pPr>
      <w:r>
        <w:t>**Q — Soul Drain** (CD 8s, Mana 60)</w:t>
      </w:r>
    </w:p>
    <w:p>
      <w:pPr>
        <w:pStyle w:val="ListBullet"/>
        <w:spacing w:after="40"/>
      </w:pPr>
      <w:r>
        <w:t>Канал 3 сек</w:t>
      </w:r>
    </w:p>
    <w:p>
      <w:pPr>
        <w:pStyle w:val="ListBullet"/>
        <w:spacing w:after="40"/>
      </w:pPr>
      <w:r>
        <w:t>40 + INT×1.5 урона/лечения в секунду</w:t>
      </w:r>
    </w:p>
    <w:p/>
    <w:p>
      <w:pPr>
        <w:spacing w:after="40"/>
      </w:pPr>
      <w:r>
        <w:t>**W — Raise Dead** (CD 10s, Mana 80)</w:t>
      </w:r>
    </w:p>
    <w:p>
      <w:pPr>
        <w:pStyle w:val="ListBullet"/>
        <w:spacing w:after="40"/>
      </w:pPr>
      <w:r>
        <w:t>Скелет-миньон на 20 сек</w:t>
      </w:r>
    </w:p>
    <w:p>
      <w:pPr>
        <w:pStyle w:val="ListBullet"/>
        <w:spacing w:after="40"/>
      </w:pPr>
      <w:r>
        <w:t>Статы: HP 80+wave×15, DMG 8+wave×2, SPD 150</w:t>
      </w:r>
    </w:p>
    <w:p>
      <w:pPr>
        <w:pStyle w:val="ListBullet"/>
        <w:spacing w:after="40"/>
      </w:pPr>
      <w:r>
        <w:t>Лимит: 1</w:t>
      </w:r>
    </w:p>
    <w:p/>
    <w:p>
      <w:pPr>
        <w:pStyle w:val="Heading3"/>
      </w:pPr>
      <w:r>
        <w:t>4.7 BERSERKER</w:t>
      </w:r>
    </w:p>
    <w:p/>
    <w:p>
      <w:pPr>
        <w:pStyle w:val="ListBullet"/>
        <w:spacing w:after="40"/>
      </w:pPr>
      <w:r>
        <w:t>**Роль:** Melee Glass Cannon</w:t>
      </w:r>
    </w:p>
    <w:p>
      <w:pPr>
        <w:pStyle w:val="ListBullet"/>
        <w:spacing w:after="40"/>
      </w:pPr>
      <w:r>
        <w:t>**Primary:** STR</w:t>
      </w:r>
    </w:p>
    <w:p>
      <w:pPr>
        <w:pStyle w:val="ListBullet"/>
        <w:spacing w:after="40"/>
      </w:pPr>
      <w:r>
        <w:t>**Атака:** Melee (150px), base_dmg=32, base_aspd=1.1</w:t>
      </w:r>
    </w:p>
    <w:p>
      <w:pPr>
        <w:pStyle w:val="ListBullet"/>
        <w:spacing w:after="40"/>
      </w:pPr>
      <w:r>
        <w:t>**База lvl1:** STR 26, AGI 14, INT 10</w:t>
      </w:r>
    </w:p>
    <w:p>
      <w:pPr>
        <w:pStyle w:val="ListBullet"/>
        <w:spacing w:after="40"/>
      </w:pPr>
      <w:r>
        <w:t>**Старт:** HP 772, Mana 170, Armor 2.2, SPD 320, ASPD 1.24/s, DMG 58</w:t>
      </w:r>
    </w:p>
    <w:p/>
    <w:p>
      <w:pPr>
        <w:spacing w:after="40"/>
      </w:pPr>
      <w:r>
        <w:t>**Q — Blood Rage** (CD 10s, Mana 0)</w:t>
      </w:r>
    </w:p>
    <w:p>
      <w:pPr>
        <w:pStyle w:val="ListBullet"/>
        <w:spacing w:after="40"/>
      </w:pPr>
      <w:r>
        <w:t>Цена: 15% текущего HP</w:t>
      </w:r>
    </w:p>
    <w:p>
      <w:pPr>
        <w:pStyle w:val="ListBullet"/>
        <w:spacing w:after="40"/>
      </w:pPr>
      <w:r>
        <w:t>+40% ASPD, +30% DMG, -10 Armor на 5 сек</w:t>
      </w:r>
    </w:p>
    <w:p>
      <w:pPr>
        <w:pStyle w:val="ListBullet"/>
        <w:spacing w:after="40"/>
      </w:pPr>
      <w:r>
        <w:t>Скалирование: +1% ASPD и +0.5% DMG за 5 STR</w:t>
      </w:r>
    </w:p>
    <w:p/>
    <w:p>
      <w:pPr>
        <w:spacing w:after="40"/>
      </w:pPr>
      <w:r>
        <w:t>**W — Furious Leap** (CD 8s, Mana 50)</w:t>
      </w:r>
    </w:p>
    <w:p>
      <w:pPr>
        <w:pStyle w:val="ListBullet"/>
        <w:spacing w:after="40"/>
      </w:pPr>
      <w:r>
        <w:t>Прыжок 400px, AoE 200px</w:t>
      </w:r>
    </w:p>
    <w:p>
      <w:pPr>
        <w:pStyle w:val="ListBullet"/>
        <w:spacing w:after="40"/>
      </w:pPr>
      <w:r>
        <w:t>Урон: 80 + STR×2, замедление 50% 2 сек</w:t>
      </w:r>
    </w:p>
    <w:p/>
    <w:p>
      <w:pPr>
        <w:pStyle w:val="Heading3"/>
      </w:pPr>
      <w:r>
        <w:t>4.8 SHAMAN</w:t>
      </w:r>
    </w:p>
    <w:p/>
    <w:p>
      <w:pPr>
        <w:pStyle w:val="ListBullet"/>
        <w:spacing w:after="40"/>
      </w:pPr>
      <w:r>
        <w:t>**Роль:** Ranged Hybrid</w:t>
      </w:r>
    </w:p>
    <w:p>
      <w:pPr>
        <w:pStyle w:val="ListBullet"/>
        <w:spacing w:after="40"/>
      </w:pPr>
      <w:r>
        <w:t>**Primary:** INT</w:t>
      </w:r>
    </w:p>
    <w:p>
      <w:pPr>
        <w:pStyle w:val="ListBullet"/>
        <w:spacing w:after="40"/>
      </w:pPr>
      <w:r>
        <w:t>**Атака:** Ranged (450px), base_dmg=20, base_aspd=1.0</w:t>
      </w:r>
    </w:p>
    <w:p>
      <w:pPr>
        <w:pStyle w:val="ListBullet"/>
        <w:spacing w:after="40"/>
      </w:pPr>
      <w:r>
        <w:t>**База lvl1:** STR 14, AGI 10, INT 26</w:t>
      </w:r>
    </w:p>
    <w:p>
      <w:pPr>
        <w:pStyle w:val="ListBullet"/>
        <w:spacing w:after="40"/>
      </w:pPr>
      <w:r>
        <w:t>**Старт:** HP 508, Mana 362, Armor 1.6, SPD 305, ASPD 1.10/s, DMG 46</w:t>
      </w:r>
    </w:p>
    <w:p/>
    <w:p>
      <w:pPr>
        <w:spacing w:after="40"/>
      </w:pPr>
      <w:r>
        <w:t>**Q — Chain Lightning** (CD 6s, Mana 60)</w:t>
      </w:r>
    </w:p>
    <w:p>
      <w:pPr>
        <w:pStyle w:val="ListBullet"/>
        <w:spacing w:after="40"/>
      </w:pPr>
      <w:r>
        <w:t>Цель: 80 + INT×2</w:t>
      </w:r>
    </w:p>
    <w:p>
      <w:pPr>
        <w:pStyle w:val="ListBullet"/>
        <w:spacing w:after="40"/>
      </w:pPr>
      <w:r>
        <w:t>2 отскока: 50 + INT×1.2 каждый</w:t>
      </w:r>
    </w:p>
    <w:p>
      <w:pPr>
        <w:pStyle w:val="ListBullet"/>
        <w:spacing w:after="40"/>
      </w:pPr>
      <w:r>
        <w:t>Радиус отскока: 300px</w:t>
      </w:r>
    </w:p>
    <w:p/>
    <w:p>
      <w:pPr>
        <w:spacing w:after="40"/>
      </w:pPr>
      <w:r>
        <w:t>**W — Healing Wave** (CD 10s, Mana 50)</w:t>
      </w:r>
    </w:p>
    <w:p>
      <w:pPr>
        <w:pStyle w:val="ListBullet"/>
        <w:spacing w:after="40"/>
      </w:pPr>
      <w:r>
        <w:t>Хил 60 + INT×2.5 за 4 сек</w:t>
      </w:r>
    </w:p>
    <w:p>
      <w:pPr>
        <w:pStyle w:val="ListBullet"/>
        <w:spacing w:after="40"/>
      </w:pPr>
      <w:r>
        <w:t>+15% SPD на длительность</w:t>
      </w:r>
    </w:p>
    <w:p/>
    <w:p>
      <w:pPr>
        <w:pStyle w:val="Heading3"/>
      </w:pPr>
      <w:r>
        <w:t>4.9 GUNSLINGER</w:t>
      </w:r>
    </w:p>
    <w:p/>
    <w:p>
      <w:pPr>
        <w:pStyle w:val="ListBullet"/>
        <w:spacing w:after="40"/>
      </w:pPr>
      <w:r>
        <w:t>**Роль:** Ranged Burst / Mobile</w:t>
      </w:r>
    </w:p>
    <w:p>
      <w:pPr>
        <w:pStyle w:val="ListBullet"/>
        <w:spacing w:after="40"/>
      </w:pPr>
      <w:r>
        <w:t>**Primary:** AGI</w:t>
      </w:r>
    </w:p>
    <w:p>
      <w:pPr>
        <w:pStyle w:val="ListBullet"/>
        <w:spacing w:after="40"/>
      </w:pPr>
      <w:r>
        <w:t>**Атака:** Ranged (500px), base_dmg=24, base_aspd=1.1</w:t>
      </w:r>
    </w:p>
    <w:p>
      <w:pPr>
        <w:pStyle w:val="ListBullet"/>
        <w:spacing w:after="40"/>
      </w:pPr>
      <w:r>
        <w:t>**База lvl1:** STR 12, AGI 28, INT 10</w:t>
      </w:r>
    </w:p>
    <w:p>
      <w:pPr>
        <w:pStyle w:val="ListBullet"/>
        <w:spacing w:after="40"/>
      </w:pPr>
      <w:r>
        <w:t>**Старт:** HP 464, Mana 170, Armor 4.5, SPD 315, ASPD 1.38/s, DMG 52</w:t>
      </w:r>
    </w:p>
    <w:p/>
    <w:p>
      <w:pPr>
        <w:spacing w:after="40"/>
      </w:pPr>
      <w:r>
        <w:t>**Q — Fan the Hammer** (CD 7s, Mana 50)</w:t>
      </w:r>
    </w:p>
    <w:p>
      <w:pPr>
        <w:pStyle w:val="ListBullet"/>
        <w:spacing w:after="40"/>
      </w:pPr>
      <w:r>
        <w:t>4 выстрела конусом 45°</w:t>
      </w:r>
    </w:p>
    <w:p>
      <w:pPr>
        <w:pStyle w:val="ListBullet"/>
        <w:spacing w:after="40"/>
      </w:pPr>
      <w:r>
        <w:t>Каждый: 60% AA + AGI×0.5</w:t>
      </w:r>
    </w:p>
    <w:p>
      <w:pPr>
        <w:pStyle w:val="ListBullet"/>
        <w:spacing w:after="40"/>
      </w:pPr>
      <w:r>
        <w:t>Все 4 могут попасть в одну цель</w:t>
      </w:r>
    </w:p>
    <w:p/>
    <w:p>
      <w:pPr>
        <w:spacing w:after="40"/>
      </w:pPr>
      <w:r>
        <w:t>**W — Rolling Reload** (CD 8s, Mana 30)</w:t>
      </w:r>
    </w:p>
    <w:p>
      <w:pPr>
        <w:pStyle w:val="ListBullet"/>
        <w:spacing w:after="40"/>
      </w:pPr>
      <w:r>
        <w:t>Перекат 250px (0.3 сек неуязвимость)</w:t>
      </w:r>
    </w:p>
    <w:p>
      <w:pPr>
        <w:pStyle w:val="ListBullet"/>
        <w:spacing w:after="40"/>
      </w:pPr>
      <w:r>
        <w:t>Следующая АА в 4 сек: гарант крит (+100%)</w:t>
      </w:r>
    </w:p>
    <w:p/>
    <w:p>
      <w:pPr>
        <w:pStyle w:val="Heading3"/>
      </w:pPr>
      <w:r>
        <w:t>4.10 SPELLBLADE</w:t>
      </w:r>
    </w:p>
    <w:p/>
    <w:p>
      <w:pPr>
        <w:pStyle w:val="ListBullet"/>
        <w:spacing w:after="40"/>
      </w:pPr>
      <w:r>
        <w:t>**Роль:** Melee Magic Hybrid</w:t>
      </w:r>
    </w:p>
    <w:p>
      <w:pPr>
        <w:pStyle w:val="ListBullet"/>
        <w:spacing w:after="40"/>
      </w:pPr>
      <w:r>
        <w:t>**Primary:** INT</w:t>
      </w:r>
    </w:p>
    <w:p>
      <w:pPr>
        <w:pStyle w:val="ListBullet"/>
        <w:spacing w:after="40"/>
      </w:pPr>
      <w:r>
        <w:t>**Атака:** Melee (150px), base_dmg=22, base_aspd=1.0</w:t>
      </w:r>
    </w:p>
    <w:p>
      <w:pPr>
        <w:pStyle w:val="ListBullet"/>
        <w:spacing w:after="40"/>
      </w:pPr>
      <w:r>
        <w:t>**База lvl1:** STR 18, AGI 10, INT 24</w:t>
      </w:r>
    </w:p>
    <w:p>
      <w:pPr>
        <w:pStyle w:val="ListBullet"/>
        <w:spacing w:after="40"/>
      </w:pPr>
      <w:r>
        <w:t>**Старт:** HP 596, Mana 338, Armor 1.6, SPD 310, ASPD 1.10/s, DMG 46</w:t>
      </w:r>
    </w:p>
    <w:p/>
    <w:p>
      <w:pPr>
        <w:spacing w:after="40"/>
      </w:pPr>
      <w:r>
        <w:t>**Passive — Arcane Edge**</w:t>
      </w:r>
    </w:p>
    <w:p>
      <w:pPr>
        <w:pStyle w:val="ListBullet"/>
        <w:spacing w:after="40"/>
      </w:pPr>
      <w:r>
        <w:t>АА наносит +5 + INT×0.3 магического урона</w:t>
      </w:r>
    </w:p>
    <w:p/>
    <w:p>
      <w:pPr>
        <w:spacing w:after="40"/>
      </w:pPr>
      <w:r>
        <w:t>**Q — Enchant Weapon** (CD 6s, Mana 40)</w:t>
      </w:r>
    </w:p>
    <w:p>
      <w:pPr>
        <w:pStyle w:val="ListBullet"/>
        <w:spacing w:after="40"/>
      </w:pPr>
      <w:r>
        <w:t>3 АА усилены: +50% magic + INT×1</w:t>
      </w:r>
    </w:p>
    <w:p>
      <w:pPr>
        <w:pStyle w:val="ListBullet"/>
        <w:spacing w:after="40"/>
      </w:pPr>
      <w:r>
        <w:t>20% вампиризм от магии</w:t>
      </w:r>
    </w:p>
    <w:p/>
    <w:p>
      <w:pPr>
        <w:spacing w:after="40"/>
      </w:pPr>
      <w:r>
        <w:t>**W — Arcane Pulse** (CD 8s, Mana 60)</w:t>
      </w:r>
    </w:p>
    <w:p>
      <w:pPr>
        <w:pStyle w:val="ListBullet"/>
        <w:spacing w:after="40"/>
      </w:pPr>
      <w:r>
        <w:t>AoE 250px: 80 + INT×2</w:t>
      </w:r>
    </w:p>
    <w:p>
      <w:pPr>
        <w:pStyle w:val="ListBullet"/>
        <w:spacing w:after="40"/>
      </w:pPr>
      <w:r>
        <w:t>Замедление 30% на 2 сек</w:t>
      </w:r>
    </w:p>
    <w:p/>
    <w:p/>
    <w:p>
      <w:pPr>
        <w:pStyle w:val="Heading2"/>
      </w:pPr>
      <w:r>
        <w:t>5. АТРИБУТЫ И ПРОКАЧКА</w:t>
      </w:r>
    </w:p>
    <w:p/>
    <w:p>
      <w:pPr>
        <w:pStyle w:val="Heading3"/>
      </w:pPr>
      <w:r>
        <w:t>Система</w:t>
      </w:r>
    </w:p>
    <w:p/>
    <w:p>
      <w:pPr>
        <w:pStyle w:val="ListBullet"/>
        <w:spacing w:after="40"/>
      </w:pPr>
      <w:r>
        <w:t>2 очка за уровень</w:t>
      </w:r>
    </w:p>
    <w:p>
      <w:pPr>
        <w:pStyle w:val="ListBullet"/>
        <w:spacing w:after="40"/>
      </w:pPr>
      <w:r>
        <w:t>Макс: 30 уровень (58 очков)</w:t>
      </w:r>
    </w:p>
    <w:p>
      <w:pPr>
        <w:pStyle w:val="ListBullet"/>
        <w:spacing w:after="40"/>
      </w:pPr>
      <w:r>
        <w:t>XP копится во время волны, очки раздаются в лобби</w:t>
      </w:r>
    </w:p>
    <w:p/>
    <w:p>
      <w:pPr>
        <w:pStyle w:val="Heading3"/>
      </w:pPr>
      <w:r>
        <w:t>Формула XP</w:t>
      </w:r>
    </w:p>
    <w:p/>
    <w:p>
      <w:pPr>
        <w:spacing w:after="40"/>
      </w:pPr>
      <w:r>
        <w:t>xp_to_next(level) = 50 + (level × 50)</w:t>
      </w:r>
    </w:p>
    <w:p/>
    <w:p>
      <w:pPr>
        <w:pStyle w:val="Heading3"/>
      </w:pPr>
      <w:r>
        <w:t>Что даёт атрибут</w:t>
      </w:r>
    </w:p>
    <w:p/>
    <w:p>
      <w:pPr>
        <w:spacing w:after="40"/>
      </w:pPr>
      <w:r>
        <w:t>| Атрибут | HP | HP/sec | AtkSpd | Armor | Mana | Mana/sec | AblDmg |</w:t>
      </w:r>
    </w:p>
    <w:p>
      <w:pPr>
        <w:spacing w:after="40"/>
      </w:pPr>
      <w:r>
        <w:t>| **STR** | +22 | +0.1 | — | — | — | — | — |</w:t>
      </w:r>
    </w:p>
    <w:p>
      <w:pPr>
        <w:spacing w:after="40"/>
      </w:pPr>
      <w:r>
        <w:t>| **AGI** | — | — | +1% | +0.16 | — | — | — |</w:t>
      </w:r>
    </w:p>
    <w:p>
      <w:pPr>
        <w:spacing w:after="40"/>
      </w:pPr>
      <w:r>
        <w:t>| **INT** | — | — | — | — | +12 | +0.05 | +2% |</w:t>
      </w:r>
    </w:p>
    <w:p/>
    <w:p/>
    <w:p>
      <w:pPr>
        <w:pStyle w:val="Heading2"/>
      </w:pPr>
      <w:r>
        <w:t>6. ПРЕДМЕТЫ (полный список)</w:t>
      </w:r>
    </w:p>
    <w:p/>
    <w:p>
      <w:pPr>
        <w:pStyle w:val="Heading3"/>
      </w:pPr>
      <w:r>
        <w:t>15 базовых</w:t>
      </w:r>
    </w:p>
    <w:p/>
    <w:p>
      <w:pPr>
        <w:spacing w:after="40"/>
      </w:pPr>
      <w:r>
        <w:t>| № | Название | Эффект | Цена |</w:t>
      </w:r>
    </w:p>
    <w:p>
      <w:pPr>
        <w:spacing w:after="40"/>
      </w:pPr>
      <w:r>
        <w:t>| 1 | Health Crystal | +200 HP | 150 |</w:t>
      </w:r>
    </w:p>
    <w:p>
      <w:pPr>
        <w:spacing w:after="40"/>
      </w:pPr>
      <w:r>
        <w:t>| 2 | Mana Crystal | +150 Mana | 100 |</w:t>
      </w:r>
    </w:p>
    <w:p>
      <w:pPr>
        <w:spacing w:after="40"/>
      </w:pPr>
      <w:r>
        <w:t>| 3 | Blade | +15 dmg | 150 |</w:t>
      </w:r>
    </w:p>
    <w:p>
      <w:pPr>
        <w:spacing w:after="40"/>
      </w:pPr>
      <w:r>
        <w:t>| 4 | Armor Plate | +5 armor | 120 |</w:t>
      </w:r>
    </w:p>
    <w:p>
      <w:pPr>
        <w:spacing w:after="40"/>
      </w:pPr>
      <w:r>
        <w:t>| 5 | Boots | +20 move speed | 100 |</w:t>
      </w:r>
    </w:p>
    <w:p>
      <w:pPr>
        <w:spacing w:after="40"/>
      </w:pPr>
      <w:r>
        <w:t>| 6 | Gloves of Attack | +15% atk speed | 120 |</w:t>
      </w:r>
    </w:p>
    <w:p>
      <w:pPr>
        <w:spacing w:after="40"/>
      </w:pPr>
      <w:r>
        <w:t>| 7 | Ring of Regen | +3 HP/sec | 80 |</w:t>
      </w:r>
    </w:p>
    <w:p>
      <w:pPr>
        <w:spacing w:after="40"/>
      </w:pPr>
      <w:r>
        <w:t>| 8 | Staff of Power | +15 abl dmg | 130 |</w:t>
      </w:r>
    </w:p>
    <w:p>
      <w:pPr>
        <w:spacing w:after="40"/>
      </w:pPr>
      <w:r>
        <w:t>| 9 | Iron Shield | +10 armor, +100 HP | 200 |</w:t>
      </w:r>
    </w:p>
    <w:p>
      <w:pPr>
        <w:spacing w:after="40"/>
      </w:pPr>
      <w:r>
        <w:t>| 10 | Evasion Charm | +15% dodge | 150 |</w:t>
      </w:r>
    </w:p>
    <w:p>
      <w:pPr>
        <w:spacing w:after="40"/>
      </w:pPr>
      <w:r>
        <w:t>| 11 | Mystic Orb | -10% CD | 180 |</w:t>
      </w:r>
    </w:p>
    <w:p>
      <w:pPr>
        <w:spacing w:after="40"/>
      </w:pPr>
      <w:r>
        <w:t>| 12 | Cloak of Shadows | +5% dodge, +5% speed | 130 |</w:t>
      </w:r>
    </w:p>
    <w:p>
      <w:pPr>
        <w:spacing w:after="40"/>
      </w:pPr>
      <w:r>
        <w:t>| 13 | Power Gauntlets | +10% lifesteal | 160 |</w:t>
      </w:r>
    </w:p>
    <w:p>
      <w:pPr>
        <w:spacing w:after="40"/>
      </w:pPr>
      <w:r>
        <w:t>| 14 | Sage's Crown | +1 mana/sec | 100 |</w:t>
      </w:r>
    </w:p>
    <w:p>
      <w:pPr>
        <w:spacing w:after="40"/>
      </w:pPr>
      <w:r>
        <w:t>| 15 | Spike Shield | Reflect 10% dmg | 140 |</w:t>
      </w:r>
    </w:p>
    <w:p/>
    <w:p>
      <w:pPr>
        <w:pStyle w:val="Heading3"/>
      </w:pPr>
      <w:r>
        <w:t>10 комбинированных</w:t>
      </w:r>
    </w:p>
    <w:p/>
    <w:p>
      <w:pPr>
        <w:spacing w:after="40"/>
      </w:pPr>
      <w:r>
        <w:t>| № | Предмет | Рецепт | Стоимость сборки | Даёт |</w:t>
      </w:r>
    </w:p>
    <w:p>
      <w:pPr>
        <w:spacing w:after="40"/>
      </w:pPr>
      <w:r>
        <w:t>| 1 | Vitality Booster | 7 + 1 | 50 | +400 HP, +5 HP/sec |</w:t>
      </w:r>
    </w:p>
    <w:p>
      <w:pPr>
        <w:spacing w:after="40"/>
      </w:pPr>
      <w:r>
        <w:t>| 2 | Shadow Blade | 3 + 6 | 50 | +30 dmg, +30% atk spd |</w:t>
      </w:r>
    </w:p>
    <w:p>
      <w:pPr>
        <w:spacing w:after="40"/>
      </w:pPr>
      <w:r>
        <w:t>| 3 | Guardian Armor | 4 + 9 | 70 | +20 armor, +200 HP |</w:t>
      </w:r>
    </w:p>
    <w:p>
      <w:pPr>
        <w:spacing w:after="40"/>
      </w:pPr>
      <w:r>
        <w:t>| 4 | Arcane Staff | 8 + 2 | 50 | +30 abl dmg, +250 mana |</w:t>
      </w:r>
    </w:p>
    <w:p>
      <w:pPr>
        <w:spacing w:after="40"/>
      </w:pPr>
      <w:r>
        <w:t>| 5 | Swift Boots | 5 + 10 | 40 | +40 spd, +15% dodge |</w:t>
      </w:r>
    </w:p>
    <w:p>
      <w:pPr>
        <w:spacing w:after="40"/>
      </w:pPr>
      <w:r>
        <w:t>| 6 | Battle Fury | 3 + 1 | 60 | +40 dmg, +200 HP, cleave 30% |</w:t>
      </w:r>
    </w:p>
    <w:p>
      <w:pPr>
        <w:spacing w:after="40"/>
      </w:pPr>
      <w:r>
        <w:t>| 7 | Echo Blade | 3 + 6 + 11 | 80 | +25 dmg, +25% atk spd, 10% double-strike |</w:t>
      </w:r>
    </w:p>
    <w:p>
      <w:pPr>
        <w:spacing w:after="40"/>
      </w:pPr>
      <w:r>
        <w:t>| 8 | Immortal Vest | 4 + 9 + 1 | 100 | +25 armor, +300 HP, +5 HP/sec |</w:t>
      </w:r>
    </w:p>
    <w:p>
      <w:pPr>
        <w:spacing w:after="40"/>
      </w:pPr>
      <w:r>
        <w:t>| 9 | Phantom Cloak | 10 + 12 | 60 | +25% dodge, +10% speed |</w:t>
      </w:r>
    </w:p>
    <w:p>
      <w:pPr>
        <w:spacing w:after="40"/>
      </w:pPr>
      <w:r>
        <w:t>| 10 | Arcane Crown | 8 + 11 + 14 | 80 | +40 abl dmg, -15% CD, +2 mana/sec |</w:t>
      </w:r>
    </w:p>
    <w:p/>
    <w:p>
      <w:pPr>
        <w:pStyle w:val="Heading3"/>
      </w:pPr>
      <w:r>
        <w:t>5 расходников</w:t>
      </w:r>
    </w:p>
    <w:p/>
    <w:p>
      <w:pPr>
        <w:spacing w:after="40"/>
      </w:pPr>
      <w:r>
        <w:t>| № | Название | Эффект | Цена |</w:t>
      </w:r>
    </w:p>
    <w:p>
      <w:pPr>
        <w:spacing w:after="40"/>
      </w:pPr>
      <w:r>
        <w:t>| 1 | Health Potion | +250 HP (мгновенно) | 50 |</w:t>
      </w:r>
    </w:p>
    <w:p>
      <w:pPr>
        <w:spacing w:after="40"/>
      </w:pPr>
      <w:r>
        <w:t>| 2 | Mana Potion | +150 Mana (мгновенно) | 40 |</w:t>
      </w:r>
    </w:p>
    <w:p>
      <w:pPr>
        <w:spacing w:after="40"/>
      </w:pPr>
      <w:r>
        <w:t>| 3 | Regen Potion | +10 HP +5 Mana/sec, 8 сек | 60 |</w:t>
      </w:r>
    </w:p>
    <w:p>
      <w:pPr>
        <w:spacing w:after="40"/>
      </w:pPr>
      <w:r>
        <w:t>| 4 | Vampiric Potion | +50% lifesteal, 6 сек | 70 |</w:t>
      </w:r>
    </w:p>
    <w:p>
      <w:pPr>
        <w:spacing w:after="40"/>
      </w:pPr>
      <w:r>
        <w:t>| 5 | Clarity Potion | +5% max mana/sec, 8 сек | 50 |</w:t>
      </w:r>
    </w:p>
    <w:p/>
    <w:p>
      <w:pPr>
        <w:pStyle w:val="Heading3"/>
      </w:pPr>
      <w:r>
        <w:t>Система</w:t>
      </w:r>
    </w:p>
    <w:p/>
    <w:p>
      <w:pPr>
        <w:pStyle w:val="ListBullet"/>
        <w:spacing w:after="40"/>
      </w:pPr>
      <w:r>
        <w:t>6 слотов (общие)</w:t>
      </w:r>
    </w:p>
    <w:p>
      <w:pPr>
        <w:pStyle w:val="ListBullet"/>
        <w:spacing w:after="40"/>
      </w:pPr>
      <w:r>
        <w:t>Продажа за 50% (кроме расходников)</w:t>
      </w:r>
    </w:p>
    <w:p>
      <w:pPr>
        <w:pStyle w:val="ListBullet"/>
        <w:spacing w:after="40"/>
      </w:pPr>
      <w:r>
        <w:t>Auto-Combine при наличии компонентов</w:t>
      </w:r>
    </w:p>
    <w:p/>
    <w:p/>
    <w:p>
      <w:pPr>
        <w:pStyle w:val="Heading2"/>
      </w:pPr>
      <w:r>
        <w:t>7. МОНСТРЫ (7 типов)</w:t>
      </w:r>
    </w:p>
    <w:p/>
    <w:p>
      <w:pPr>
        <w:pStyle w:val="Heading3"/>
      </w:pPr>
      <w:r>
        <w:t>Таблица</w:t>
      </w:r>
    </w:p>
    <w:p/>
    <w:p>
      <w:pPr>
        <w:spacing w:after="40"/>
      </w:pPr>
      <w:r>
        <w:t>| № | Тип | Волна | HP | DMG | SPD | ARM | Особенность |</w:t>
      </w:r>
    </w:p>
    <w:p>
      <w:pPr>
        <w:spacing w:after="40"/>
      </w:pPr>
      <w:r>
        <w:t>| 1 | Slime | 1+ | 50 | 5 | 100 | 0 | Медленный |</w:t>
      </w:r>
    </w:p>
    <w:p>
      <w:pPr>
        <w:spacing w:after="40"/>
      </w:pPr>
      <w:r>
        <w:t>| 2 | Skeleton | 3+ | 40 | 8 | 140 | 2 | Средний |</w:t>
      </w:r>
    </w:p>
    <w:p>
      <w:pPr>
        <w:spacing w:after="40"/>
      </w:pPr>
      <w:r>
        <w:t>| 3 | Bat | 5+ | 25 | 6 | 200 | 0 | Быстрый |</w:t>
      </w:r>
    </w:p>
    <w:p>
      <w:pPr>
        <w:spacing w:after="40"/>
      </w:pPr>
      <w:r>
        <w:t>| 4 | Demon | 7+ | 80 | 12 | 130 | 3 | Дальний (300px) |</w:t>
      </w:r>
    </w:p>
    <w:p>
      <w:pPr>
        <w:spacing w:after="40"/>
      </w:pPr>
      <w:r>
        <w:t>| 5 | Spitter | 8+ | 35 | 7 | 110 | 1 | Дальний + яд DoT 3dmg/4s + slow 15% |</w:t>
      </w:r>
    </w:p>
    <w:p>
      <w:pPr>
        <w:spacing w:after="40"/>
      </w:pPr>
      <w:r>
        <w:t>| 6 | Shieldbearer | 12+ | 120 | 4 | 80 | 8 | Блокирует 30% урона соседям |</w:t>
      </w:r>
    </w:p>
    <w:p>
      <w:pPr>
        <w:spacing w:after="40"/>
      </w:pPr>
      <w:r>
        <w:t>| 7 | Ghost | 15+ | 20 | 10 | 180 | 0 | Фазировка (уворот 0.5 сек каждые 4 сек) |</w:t>
      </w:r>
    </w:p>
    <w:p/>
    <w:p>
      <w:pPr>
        <w:pStyle w:val="Heading3"/>
      </w:pPr>
      <w:r>
        <w:t>Скалирование</w:t>
      </w:r>
    </w:p>
    <w:p/>
    <w:p>
      <w:pPr>
        <w:spacing w:after="40"/>
      </w:pPr>
      <w:r>
        <w:t>monster_count   = 3 + (wave × 2)</w:t>
      </w:r>
    </w:p>
    <w:p>
      <w:pPr>
        <w:spacing w:after="40"/>
      </w:pPr>
      <w:r>
        <w:t>monster_hp_mult = 1 + (wave × 0.12)</w:t>
      </w:r>
    </w:p>
    <w:p>
      <w:pPr>
        <w:spacing w:after="40"/>
      </w:pPr>
      <w:r>
        <w:t>monster_dmg_mult = 1 + (wave × 0.10)</w:t>
      </w:r>
    </w:p>
    <w:p/>
    <w:p>
      <w:pPr>
        <w:pStyle w:val="Heading3"/>
      </w:pPr>
      <w:r>
        <w:t>Распределение по волнам</w:t>
      </w:r>
    </w:p>
    <w:p/>
    <w:p>
      <w:pPr>
        <w:spacing w:after="40"/>
      </w:pPr>
      <w:r>
        <w:t>| Волны | Состав |</w:t>
      </w:r>
    </w:p>
    <w:p>
      <w:pPr>
        <w:spacing w:after="40"/>
      </w:pPr>
      <w:r>
        <w:t>| 1-2 | 100% Slime |</w:t>
      </w:r>
    </w:p>
    <w:p>
      <w:pPr>
        <w:spacing w:after="40"/>
      </w:pPr>
      <w:r>
        <w:t>| 3-4 | 60% Slime, 40% Skeleton |</w:t>
      </w:r>
    </w:p>
    <w:p>
      <w:pPr>
        <w:spacing w:after="40"/>
      </w:pPr>
      <w:r>
        <w:t>| 5-6 | 40% Slime, 30% Skeleton, 30% Bat |</w:t>
      </w:r>
    </w:p>
    <w:p>
      <w:pPr>
        <w:spacing w:after="40"/>
      </w:pPr>
      <w:r>
        <w:t>| 7 | 30% Slime, 25% Skeleton, 20% Bat, 25% Demon |</w:t>
      </w:r>
    </w:p>
    <w:p>
      <w:pPr>
        <w:spacing w:after="40"/>
      </w:pPr>
      <w:r>
        <w:t>| 8-9 | + Spitter (10-15% состава) |</w:t>
      </w:r>
    </w:p>
    <w:p>
      <w:pPr>
        <w:spacing w:after="40"/>
      </w:pPr>
      <w:r>
        <w:t>| 10 | **БОСС** + монстры |</w:t>
      </w:r>
    </w:p>
    <w:p>
      <w:pPr>
        <w:spacing w:after="40"/>
      </w:pPr>
      <w:r>
        <w:t>| 11 | Прежний состав |</w:t>
      </w:r>
    </w:p>
    <w:p>
      <w:pPr>
        <w:spacing w:after="40"/>
      </w:pPr>
      <w:r>
        <w:t>| 12-14 | + Shieldbearer (10%) |</w:t>
      </w:r>
    </w:p>
    <w:p>
      <w:pPr>
        <w:spacing w:after="40"/>
      </w:pPr>
      <w:r>
        <w:t>| 15 | Дуэли |</w:t>
      </w:r>
    </w:p>
    <w:p>
      <w:pPr>
        <w:spacing w:after="40"/>
      </w:pPr>
      <w:r>
        <w:t>| 15-19 | + Ghost (5-10%) |</w:t>
      </w:r>
    </w:p>
    <w:p>
      <w:pPr>
        <w:spacing w:after="40"/>
      </w:pPr>
      <w:r>
        <w:t>| 20 | **БОСС** |</w:t>
      </w:r>
    </w:p>
    <w:p/>
    <w:p>
      <w:pPr>
        <w:pStyle w:val="Heading3"/>
      </w:pPr>
      <w:r>
        <w:t>AI</w:t>
      </w:r>
    </w:p>
    <w:p/>
    <w:p>
      <w:pPr>
        <w:pStyle w:val="ListBullet"/>
        <w:spacing w:after="40"/>
      </w:pPr>
      <w:r>
        <w:t>Движутся к ближайшему герою</w:t>
      </w:r>
    </w:p>
    <w:p>
      <w:pPr>
        <w:pStyle w:val="ListBullet"/>
        <w:spacing w:after="40"/>
      </w:pPr>
      <w:r>
        <w:t>Demon и Spitter держат дистанцию</w:t>
      </w:r>
    </w:p>
    <w:p>
      <w:pPr>
        <w:pStyle w:val="ListBullet"/>
        <w:spacing w:after="40"/>
      </w:pPr>
      <w:r>
        <w:t>Shieldbearer идёт впереди, защищает других</w:t>
      </w:r>
    </w:p>
    <w:p>
      <w:pPr>
        <w:pStyle w:val="ListBullet"/>
        <w:spacing w:after="40"/>
      </w:pPr>
      <w:r>
        <w:t>Ghost фазируется периодически</w:t>
      </w:r>
    </w:p>
    <w:p/>
    <w:p>
      <w:pPr>
        <w:pStyle w:val="Heading3"/>
      </w:pPr>
      <w:r>
        <w:t>Овертайм</w:t>
      </w:r>
    </w:p>
    <w:p/>
    <w:p>
      <w:pPr>
        <w:pStyle w:val="ListBullet"/>
        <w:spacing w:after="40"/>
      </w:pPr>
      <w:r>
        <w:t>После 60 сек: +2% DMG + +1% SPD каждую секунду</w:t>
      </w:r>
    </w:p>
    <w:p>
      <w:pPr>
        <w:pStyle w:val="ListBullet"/>
        <w:spacing w:after="40"/>
      </w:pPr>
      <w:r>
        <w:t>Без лимита. UI индикатор (белый → жёлтый → красный)</w:t>
      </w:r>
    </w:p>
    <w:p/>
    <w:p/>
    <w:p>
      <w:pPr>
        <w:pStyle w:val="Heading2"/>
      </w:pPr>
      <w:r>
        <w:t>8. БОССЫ (3 типа)</w:t>
      </w:r>
    </w:p>
    <w:p/>
    <w:p>
      <w:pPr>
        <w:pStyle w:val="Heading3"/>
      </w:pPr>
      <w:r>
        <w:t>Golem King (волны 10-19)</w:t>
      </w:r>
    </w:p>
    <w:p/>
    <w:p>
      <w:pPr>
        <w:spacing w:after="40"/>
      </w:pPr>
      <w:r>
        <w:t>| Параметр | Значение |</w:t>
      </w:r>
    </w:p>
    <w:p>
      <w:pPr>
        <w:spacing w:after="40"/>
      </w:pPr>
      <w:r>
        <w:t>| HP | 500 × (wave/10) |</w:t>
      </w:r>
    </w:p>
    <w:p>
      <w:pPr>
        <w:spacing w:after="40"/>
      </w:pPr>
      <w:r>
        <w:t>| DMG | 25 × (wave/10) |</w:t>
      </w:r>
    </w:p>
    <w:p>
      <w:pPr>
        <w:spacing w:after="40"/>
      </w:pPr>
      <w:r>
        <w:t>| SPD | 80 |</w:t>
      </w:r>
    </w:p>
    <w:p>
      <w:pPr>
        <w:spacing w:after="40"/>
      </w:pPr>
      <w:r>
        <w:t>| ARM | 10 |</w:t>
      </w:r>
    </w:p>
    <w:p/>
    <w:p>
      <w:pPr>
        <w:spacing w:after="40"/>
      </w:pPr>
      <w:r>
        <w:t>**Атаки:**</w:t>
      </w:r>
    </w:p>
    <w:p>
      <w:pPr>
        <w:pStyle w:val="ListNumber"/>
        <w:spacing w:after="40"/>
      </w:pPr>
      <w:r>
        <w:t>1. Auto: 100% dmg</w:t>
      </w:r>
    </w:p>
    <w:p>
      <w:pPr>
        <w:pStyle w:val="ListNumber"/>
        <w:spacing w:after="40"/>
      </w:pPr>
      <w:r>
        <w:t>2. Ground Slam (5s): AoE 200px, 150% dmg</w:t>
      </w:r>
    </w:p>
    <w:p>
      <w:pPr>
        <w:pStyle w:val="ListNumber"/>
        <w:spacing w:after="40"/>
      </w:pPr>
      <w:r>
        <w:t>3. Summon Minions (10s): 3 Slimes</w:t>
      </w:r>
    </w:p>
    <w:p/>
    <w:p>
      <w:pPr>
        <w:pStyle w:val="Heading3"/>
      </w:pPr>
      <w:r>
        <w:t>Lich Lord (волны 20-29)</w:t>
      </w:r>
    </w:p>
    <w:p/>
    <w:p>
      <w:pPr>
        <w:spacing w:after="40"/>
      </w:pPr>
      <w:r>
        <w:t>| Параметр | Значение |</w:t>
      </w:r>
    </w:p>
    <w:p>
      <w:pPr>
        <w:spacing w:after="40"/>
      </w:pPr>
      <w:r>
        <w:t>| HP | 800 × (wave/10) |</w:t>
      </w:r>
    </w:p>
    <w:p>
      <w:pPr>
        <w:spacing w:after="40"/>
      </w:pPr>
      <w:r>
        <w:t>| DMG | 15 × (wave/10) |</w:t>
      </w:r>
    </w:p>
    <w:p>
      <w:pPr>
        <w:spacing w:after="40"/>
      </w:pPr>
      <w:r>
        <w:t>| SPD | 100 |</w:t>
      </w:r>
    </w:p>
    <w:p>
      <w:pPr>
        <w:spacing w:after="40"/>
      </w:pPr>
      <w:r>
        <w:t>| ARM | 5 |</w:t>
      </w:r>
    </w:p>
    <w:p/>
    <w:p>
      <w:pPr>
        <w:spacing w:after="40"/>
      </w:pPr>
      <w:r>
        <w:t>**Атаки:**</w:t>
      </w:r>
    </w:p>
    <w:p>
      <w:pPr>
        <w:pStyle w:val="ListNumber"/>
        <w:spacing w:after="40"/>
      </w:pPr>
      <w:r>
        <w:t>1. Ice Spike (дальняя, 400px)</w:t>
      </w:r>
    </w:p>
    <w:p>
      <w:pPr>
        <w:pStyle w:val="ListNumber"/>
        <w:spacing w:after="40"/>
      </w:pPr>
      <w:r>
        <w:t>2. Ice Wall (8s): стена 300px на 5 сек</w:t>
      </w:r>
    </w:p>
    <w:p>
      <w:pPr>
        <w:pStyle w:val="ListNumber"/>
        <w:spacing w:after="40"/>
      </w:pPr>
      <w:r>
        <w:t>3. Frost Nova (6s): AoE 250px + slow 30% 3 сек</w:t>
      </w:r>
    </w:p>
    <w:p/>
    <w:p>
      <w:pPr>
        <w:pStyle w:val="Heading3"/>
      </w:pPr>
      <w:r>
        <w:t>Chaos Dragon (волны 30+)</w:t>
      </w:r>
    </w:p>
    <w:p/>
    <w:p>
      <w:pPr>
        <w:spacing w:after="40"/>
      </w:pPr>
      <w:r>
        <w:t>| Параметр | Значение |</w:t>
      </w:r>
    </w:p>
    <w:p>
      <w:pPr>
        <w:spacing w:after="40"/>
      </w:pPr>
      <w:r>
        <w:t>| HP | 1200 × (wave/10) |</w:t>
      </w:r>
    </w:p>
    <w:p>
      <w:pPr>
        <w:spacing w:after="40"/>
      </w:pPr>
      <w:r>
        <w:t>| DMG | 35 × (wave/10) |</w:t>
      </w:r>
    </w:p>
    <w:p>
      <w:pPr>
        <w:spacing w:after="40"/>
      </w:pPr>
      <w:r>
        <w:t>| SPD | 120 |</w:t>
      </w:r>
    </w:p>
    <w:p>
      <w:pPr>
        <w:spacing w:after="40"/>
      </w:pPr>
      <w:r>
        <w:t>| ARM | 8 |</w:t>
      </w:r>
    </w:p>
    <w:p/>
    <w:p>
      <w:pPr>
        <w:spacing w:after="40"/>
      </w:pPr>
      <w:r>
        <w:t>**Атаки:**</w:t>
      </w:r>
    </w:p>
    <w:p>
      <w:pPr>
        <w:pStyle w:val="ListNumber"/>
        <w:spacing w:after="40"/>
      </w:pPr>
      <w:r>
        <w:t>1. Bite (ближняя)</w:t>
      </w:r>
    </w:p>
    <w:p>
      <w:pPr>
        <w:pStyle w:val="ListNumber"/>
        <w:spacing w:after="40"/>
      </w:pPr>
      <w:r>
        <w:t>2. Fire Breath (6s): конус 60°, 400px, 150% dmg</w:t>
      </w:r>
    </w:p>
    <w:p>
      <w:pPr>
        <w:pStyle w:val="ListNumber"/>
        <w:spacing w:after="40"/>
      </w:pPr>
      <w:r>
        <w:t>3. Lava Pool (10s): лужа 8 сек, 10 dmg/сек</w:t>
      </w:r>
    </w:p>
    <w:p>
      <w:pPr>
        <w:spacing w:after="40"/>
      </w:pPr>
      <w:r>
        <w:t>4. Take Off (15s): взлёт 3 сек → immune к ближним атакам</w:t>
      </w:r>
    </w:p>
    <w:p/>
    <w:p>
      <w:pPr>
        <w:spacing w:after="40"/>
      </w:pPr>
      <w:r>
        <w:t>**Warning:** тряска + красная вспышка + "⚠️ BOSS INCOMING!" за 3 сек</w:t>
      </w:r>
    </w:p>
    <w:p/>
    <w:p/>
    <w:p>
      <w:pPr>
        <w:pStyle w:val="Heading2"/>
      </w:pPr>
      <w:r>
        <w:t>9. ЭКОНОМИКА</w:t>
      </w:r>
    </w:p>
    <w:p/>
    <w:p>
      <w:pPr>
        <w:pStyle w:val="Heading3"/>
      </w:pPr>
      <w:r>
        <w:t>Старт</w:t>
      </w:r>
    </w:p>
    <w:p>
      <w:pPr>
        <w:pStyle w:val="ListBullet"/>
        <w:spacing w:after="40"/>
      </w:pPr>
      <w:r>
        <w:t>Gold: 200</w:t>
      </w:r>
    </w:p>
    <w:p>
      <w:pPr>
        <w:pStyle w:val="ListBullet"/>
        <w:spacing w:after="40"/>
      </w:pPr>
      <w:r>
        <w:t>Уровень: 1</w:t>
      </w:r>
    </w:p>
    <w:p>
      <w:pPr>
        <w:pStyle w:val="ListBullet"/>
        <w:spacing w:after="40"/>
      </w:pPr>
      <w:r>
        <w:t>Жизни: 2</w:t>
      </w:r>
    </w:p>
    <w:p>
      <w:pPr>
        <w:pStyle w:val="ListBullet"/>
        <w:spacing w:after="40"/>
      </w:pPr>
      <w:r>
        <w:t>Предметов: 0</w:t>
      </w:r>
    </w:p>
    <w:p/>
    <w:p>
      <w:pPr>
        <w:pStyle w:val="Heading3"/>
      </w:pPr>
      <w:r>
        <w:t>Награда за убийство</w:t>
      </w:r>
    </w:p>
    <w:p/>
    <w:p>
      <w:pPr>
        <w:spacing w:after="40"/>
      </w:pPr>
      <w:r>
        <w:t>| Монстр | Gold | XP |</w:t>
      </w:r>
    </w:p>
    <w:p>
      <w:pPr>
        <w:spacing w:after="40"/>
      </w:pPr>
      <w:r>
        <w:t>| Slime | 8 | 10 |</w:t>
      </w:r>
    </w:p>
    <w:p>
      <w:pPr>
        <w:spacing w:after="40"/>
      </w:pPr>
      <w:r>
        <w:t>| Skeleton | 12 | 15 |</w:t>
      </w:r>
    </w:p>
    <w:p>
      <w:pPr>
        <w:spacing w:after="40"/>
      </w:pPr>
      <w:r>
        <w:t>| Bat | 6 | 8 |</w:t>
      </w:r>
    </w:p>
    <w:p>
      <w:pPr>
        <w:spacing w:after="40"/>
      </w:pPr>
      <w:r>
        <w:t>| Demon | 15 | 20 |</w:t>
      </w:r>
    </w:p>
    <w:p>
      <w:pPr>
        <w:spacing w:after="40"/>
      </w:pPr>
      <w:r>
        <w:t>| Spitter | 10 | 12 |</w:t>
      </w:r>
    </w:p>
    <w:p>
      <w:pPr>
        <w:spacing w:after="40"/>
      </w:pPr>
      <w:r>
        <w:t>| Shieldbearer | 20 | 25 |</w:t>
      </w:r>
    </w:p>
    <w:p>
      <w:pPr>
        <w:spacing w:after="40"/>
      </w:pPr>
      <w:r>
        <w:t>| Ghost | 12 | 18 |</w:t>
      </w:r>
    </w:p>
    <w:p>
      <w:pPr>
        <w:spacing w:after="40"/>
      </w:pPr>
      <w:r>
        <w:t>| Boss | 200 | 500 |</w:t>
      </w:r>
    </w:p>
    <w:p/>
    <w:p>
      <w:pPr>
        <w:pStyle w:val="Heading3"/>
      </w:pPr>
      <w:r>
        <w:t>Wave Bonus (по скорости зачистки)</w:t>
      </w:r>
    </w:p>
    <w:p/>
    <w:p>
      <w:pPr>
        <w:spacing w:after="40"/>
      </w:pPr>
      <w:r>
        <w:t>| Место | 1 | 2 | 3 | 4 | 5 | 6 | 7 | 8 |</w:t>
      </w:r>
    </w:p>
    <w:p>
      <w:pPr>
        <w:spacing w:after="40"/>
      </w:pPr>
      <w:r>
        <w:t>| Gold | 80 | 60 | 45 | 35 | 25 | 20 | 15 | 10 |</w:t>
      </w:r>
    </w:p>
    <w:p/>
    <w:p>
      <w:pPr>
        <w:spacing w:after="40"/>
      </w:pPr>
      <w:r>
        <w:t>Только если игрок выжил.</w:t>
      </w:r>
    </w:p>
    <w:p/>
    <w:p>
      <w:pPr>
        <w:pStyle w:val="Heading3"/>
      </w:pPr>
      <w:r>
        <w:t>Дуэли</w:t>
      </w:r>
    </w:p>
    <w:p>
      <w:pPr>
        <w:pStyle w:val="ListBullet"/>
        <w:spacing w:after="40"/>
      </w:pPr>
      <w:r>
        <w:t>Победитель: +50 gold</w:t>
      </w:r>
    </w:p>
    <w:p>
      <w:pPr>
        <w:pStyle w:val="ListBullet"/>
        <w:spacing w:after="40"/>
      </w:pPr>
      <w:r>
        <w:t>Жизни не тратятся до топ-4</w:t>
      </w:r>
    </w:p>
    <w:p/>
    <w:p>
      <w:pPr>
        <w:pStyle w:val="Heading3"/>
      </w:pPr>
      <w:r>
        <w:t>Ставки</w:t>
      </w:r>
    </w:p>
    <w:p>
      <w:pPr>
        <w:pStyle w:val="ListBullet"/>
        <w:spacing w:after="40"/>
      </w:pPr>
      <w:r>
        <w:t>Сумма: 10-100 gold</w:t>
      </w:r>
    </w:p>
    <w:p>
      <w:pPr>
        <w:pStyle w:val="ListBullet"/>
        <w:spacing w:after="40"/>
      </w:pPr>
      <w:r>
        <w:t>Коэффициент: x2</w:t>
      </w:r>
    </w:p>
    <w:p>
      <w:pPr>
        <w:pStyle w:val="ListBullet"/>
        <w:spacing w:after="40"/>
      </w:pPr>
      <w:r>
        <w:t>Только перед дуэльными волнами (5, 15, 25...)</w:t>
      </w:r>
    </w:p>
    <w:p/>
    <w:p/>
    <w:p>
      <w:pPr>
        <w:pStyle w:val="Heading2"/>
      </w:pPr>
      <w:r>
        <w:t>10. ЖИЗНИ И ВЫБЫВАНИЕ</w:t>
      </w:r>
    </w:p>
    <w:p/>
    <w:p>
      <w:pPr>
        <w:spacing w:after="40"/>
      </w:pPr>
      <w:r>
        <w:t>| Жизней | Статус |</w:t>
      </w:r>
    </w:p>
    <w:p>
      <w:pPr>
        <w:spacing w:after="40"/>
      </w:pPr>
      <w:r>
        <w:t>| 2 ❤️❤️ | Полные |</w:t>
      </w:r>
    </w:p>
    <w:p>
      <w:pPr>
        <w:spacing w:after="40"/>
      </w:pPr>
      <w:r>
        <w:t>| 1 ❤️🤍 | Жив |</w:t>
      </w:r>
    </w:p>
    <w:p>
      <w:pPr>
        <w:spacing w:after="40"/>
      </w:pPr>
      <w:r>
        <w:t>| 0 🖤🖤 | Последний шанс |</w:t>
      </w:r>
    </w:p>
    <w:p>
      <w:pPr>
        <w:spacing w:after="40"/>
      </w:pPr>
      <w:r>
        <w:t>| Вылет | Спектатор |</w:t>
      </w:r>
    </w:p>
    <w:p/>
    <w:p>
      <w:pPr>
        <w:pStyle w:val="Heading3"/>
      </w:pPr>
      <w:r>
        <w:t>Смерть на арене</w:t>
      </w:r>
    </w:p>
    <w:p>
      <w:pPr>
        <w:pStyle w:val="ListBullet"/>
        <w:spacing w:after="40"/>
      </w:pPr>
      <w:r>
        <w:t>-1 жизнь</w:t>
      </w:r>
    </w:p>
    <w:p>
      <w:pPr>
        <w:pStyle w:val="ListBullet"/>
        <w:spacing w:after="40"/>
      </w:pPr>
      <w:r>
        <w:t>Респавн 3 сек</w:t>
      </w:r>
    </w:p>
    <w:p>
      <w:pPr>
        <w:pStyle w:val="ListBullet"/>
        <w:spacing w:after="40"/>
      </w:pPr>
      <w:r>
        <w:t>Продолжает волну</w:t>
      </w:r>
    </w:p>
    <w:p/>
    <w:p>
      <w:pPr>
        <w:pStyle w:val="Heading3"/>
      </w:pPr>
      <w:r>
        <w:t>Смерть на дуэли</w:t>
      </w:r>
    </w:p>
    <w:p>
      <w:pPr>
        <w:pStyle w:val="ListBullet"/>
        <w:spacing w:after="40"/>
      </w:pPr>
      <w:r>
        <w:t>До топ-4: без потери жизни</w:t>
      </w:r>
    </w:p>
    <w:p>
      <w:pPr>
        <w:pStyle w:val="ListBullet"/>
        <w:spacing w:after="40"/>
      </w:pPr>
      <w:r>
        <w:t>Топ-4: -1 жизнь</w:t>
      </w:r>
    </w:p>
    <w:p/>
    <w:p>
      <w:pPr>
        <w:pStyle w:val="Heading3"/>
      </w:pPr>
      <w:r>
        <w:t>Вылет</w:t>
      </w:r>
    </w:p>
    <w:p>
      <w:pPr>
        <w:pStyle w:val="ListBullet"/>
        <w:spacing w:after="40"/>
      </w:pPr>
      <w:r>
        <w:t>3-я смерть → спектатор</w:t>
      </w:r>
    </w:p>
    <w:p>
      <w:pPr>
        <w:pStyle w:val="ListBullet"/>
        <w:spacing w:after="40"/>
      </w:pPr>
      <w:r>
        <w:t>Свободная камера + переключение POV + чат</w:t>
      </w:r>
    </w:p>
    <w:p/>
    <w:p/>
    <w:p>
      <w:pPr>
        <w:pStyle w:val="Heading2"/>
      </w:pPr>
      <w:r>
        <w:t>11. ДУЭЛИ (детально)</w:t>
      </w:r>
    </w:p>
    <w:p/>
    <w:p>
      <w:pPr>
        <w:pStyle w:val="Heading3"/>
      </w:pPr>
      <w:r>
        <w:t>Расписание</w:t>
      </w:r>
    </w:p>
    <w:p>
      <w:pPr>
        <w:pStyle w:val="ListBullet"/>
        <w:spacing w:after="40"/>
      </w:pPr>
      <w:r>
        <w:t>Волны 5, 15, 25, 35...</w:t>
      </w:r>
    </w:p>
    <w:p/>
    <w:p>
      <w:pPr>
        <w:pStyle w:val="Heading3"/>
      </w:pPr>
      <w:r>
        <w:t>Формирование пар</w:t>
      </w:r>
    </w:p>
    <w:p>
      <w:pPr>
        <w:pStyle w:val="ListBullet"/>
        <w:spacing w:after="40"/>
      </w:pPr>
      <w:r>
        <w:t>Ранжирование по общему золоту</w:t>
      </w:r>
    </w:p>
    <w:p>
      <w:pPr>
        <w:pStyle w:val="ListBullet"/>
        <w:spacing w:after="40"/>
      </w:pPr>
      <w:r>
        <w:t>Пары: 1vs2, 3vs4, 5vs6, 7vs8</w:t>
      </w:r>
    </w:p>
    <w:p>
      <w:pPr>
        <w:pStyle w:val="ListBullet"/>
        <w:spacing w:after="40"/>
      </w:pPr>
      <w:r>
        <w:t>Нечётное кол-во: слабейший сидит</w:t>
      </w:r>
    </w:p>
    <w:p/>
    <w:p>
      <w:pPr>
        <w:pStyle w:val="Heading3"/>
      </w:pPr>
      <w:r>
        <w:t>Порядок</w:t>
      </w:r>
    </w:p>
    <w:p>
      <w:pPr>
        <w:pStyle w:val="ListBullet"/>
        <w:spacing w:after="40"/>
      </w:pPr>
      <w:r>
        <w:t>Последовательно: 1-я пара → 2-я → 3-я → 4-я</w:t>
      </w:r>
    </w:p>
    <w:p>
      <w:pPr>
        <w:pStyle w:val="ListBullet"/>
        <w:spacing w:after="40"/>
      </w:pPr>
      <w:r>
        <w:t>Высший ранг — первые</w:t>
      </w:r>
    </w:p>
    <w:p>
      <w:pPr>
        <w:pStyle w:val="ListBullet"/>
        <w:spacing w:after="40"/>
      </w:pPr>
      <w:r>
        <w:t>60 сек на дуэль</w:t>
      </w:r>
    </w:p>
    <w:p>
      <w:pPr>
        <w:pStyle w:val="ListBullet"/>
        <w:spacing w:after="40"/>
      </w:pPr>
      <w:r>
        <w:t>Полное HP перед стартом</w:t>
      </w:r>
    </w:p>
    <w:p/>
    <w:p>
      <w:pPr>
        <w:pStyle w:val="Heading3"/>
      </w:pPr>
      <w:r>
        <w:t>Победа</w:t>
      </w:r>
    </w:p>
    <w:p>
      <w:pPr>
        <w:pStyle w:val="ListBullet"/>
        <w:spacing w:after="40"/>
      </w:pPr>
      <w:r>
        <w:t>Убить противника ИЛИ больший % HP по таймауту</w:t>
      </w:r>
    </w:p>
    <w:p>
      <w:pPr>
        <w:pStyle w:val="ListBullet"/>
        <w:spacing w:after="40"/>
      </w:pPr>
      <w:r>
        <w:t>Победитель: +50 gold</w:t>
      </w:r>
    </w:p>
    <w:p/>
    <w:p>
      <w:pPr>
        <w:pStyle w:val="Heading3"/>
      </w:pPr>
      <w:r>
        <w:t>Countdown</w:t>
      </w:r>
    </w:p>
    <w:p>
      <w:pPr>
        <w:pStyle w:val="ListBullet"/>
        <w:spacing w:after="40"/>
      </w:pPr>
      <w:r>
        <w:t>"3... 2... 1... FIGHT!"</w:t>
      </w:r>
    </w:p>
    <w:p/>
    <w:p/>
    <w:p>
      <w:pPr>
        <w:pStyle w:val="Heading2"/>
      </w:pPr>
      <w:r>
        <w:t>12. СТАВКИ</w:t>
      </w:r>
    </w:p>
    <w:p/>
    <w:p>
      <w:pPr>
        <w:pStyle w:val="Heading3"/>
      </w:pPr>
      <w:r>
        <w:t>Где</w:t>
      </w:r>
    </w:p>
    <w:p>
      <w:pPr>
        <w:pStyle w:val="ListBullet"/>
        <w:spacing w:after="40"/>
      </w:pPr>
      <w:r>
        <w:t>В лобби перед дуэльной волной</w:t>
      </w:r>
    </w:p>
    <w:p/>
    <w:p>
      <w:pPr>
        <w:pStyle w:val="Heading3"/>
      </w:pPr>
      <w:r>
        <w:t>Как</w:t>
      </w:r>
    </w:p>
    <w:p>
      <w:pPr>
        <w:pStyle w:val="ListBullet"/>
        <w:spacing w:after="40"/>
      </w:pPr>
      <w:r>
        <w:t>UI показывает пары</w:t>
      </w:r>
    </w:p>
    <w:p>
      <w:pPr>
        <w:pStyle w:val="ListBullet"/>
        <w:spacing w:after="40"/>
      </w:pPr>
      <w:r>
        <w:t>Выбираешь игрока → сумма 10-100 gold → подтвердить</w:t>
      </w:r>
    </w:p>
    <w:p>
      <w:pPr>
        <w:pStyle w:val="ListBullet"/>
        <w:spacing w:after="40"/>
      </w:pPr>
      <w:r>
        <w:t>Угадал: x2. Проиграл: потеря.</w:t>
      </w:r>
    </w:p>
    <w:p/>
    <w:p>
      <w:pPr>
        <w:pStyle w:val="Heading3"/>
      </w:pPr>
      <w:r>
        <w:t>UI ставок</w:t>
      </w:r>
    </w:p>
    <w:p/>
    <w:p>
      <w:pPr>
        <w:spacing w:after="40"/>
      </w:pPr>
      <w:r>
        <w:t>┌──[BETS]──────────────────┐</w:t>
      </w:r>
    </w:p>
    <w:p>
      <w:pPr>
        <w:spacing w:after="40"/>
      </w:pPr>
      <w:r>
        <w:t>│ ⚔️ Duel W5 — Round 1/4   │</w:t>
      </w:r>
    </w:p>
    <w:p>
      <w:pPr>
        <w:spacing w:after="40"/>
      </w:pPr>
      <w:r>
        <w:t>│ P1 (Warrior) vs P2 (Mage)│</w:t>
      </w:r>
    </w:p>
    <w:p>
      <w:pPr>
        <w:spacing w:after="40"/>
      </w:pPr>
      <w:r>
        <w:t>│            x1.8   x2.2   │</w:t>
      </w:r>
    </w:p>
    <w:p>
      <w:pPr>
        <w:spacing w:after="40"/>
      </w:pPr>
      <w:r>
        <w:t>│ [BET 50g] [BET 50g]     │</w:t>
      </w:r>
    </w:p>
    <w:p>
      <w:pPr>
        <w:spacing w:after="40"/>
      </w:pPr>
      <w:r>
        <w:t>│ Ваша ставка: 50g на P1   │</w:t>
      </w:r>
    </w:p>
    <w:p>
      <w:pPr>
        <w:spacing w:after="40"/>
      </w:pPr>
      <w:r>
        <w:t>│ Всего ставок: 320g       │</w:t>
      </w:r>
    </w:p>
    <w:p>
      <w:pPr>
        <w:spacing w:after="40"/>
      </w:pPr>
      <w:r>
        <w:t>└──────────────────────────┘</w:t>
      </w:r>
    </w:p>
    <w:p/>
    <w:p/>
    <w:p>
      <w:pPr>
        <w:pStyle w:val="Heading2"/>
      </w:pPr>
      <w:r>
        <w:t>13. МАСТЕР-СЕРВЕР (Python/FastAPI)</w:t>
      </w:r>
    </w:p>
    <w:p/>
    <w:p>
      <w:pPr>
        <w:pStyle w:val="Heading3"/>
      </w:pPr>
      <w:r>
        <w:t>Эндпоинты</w:t>
      </w:r>
    </w:p>
    <w:p/>
    <w:p>
      <w:pPr>
        <w:spacing w:after="40"/>
      </w:pPr>
      <w:r>
        <w:t>| Метод | Путь | Описание |</w:t>
      </w:r>
    </w:p>
    <w:p>
      <w:pPr>
        <w:spacing w:after="40"/>
      </w:pPr>
      <w:r>
        <w:t>| POST | /rooms | Создать комнату (host) |</w:t>
      </w:r>
    </w:p>
    <w:p>
      <w:pPr>
        <w:spacing w:after="40"/>
      </w:pPr>
      <w:r>
        <w:t>| GET | /rooms | Список комнат |</w:t>
      </w:r>
    </w:p>
    <w:p>
      <w:pPr>
        <w:spacing w:after="40"/>
      </w:pPr>
      <w:r>
        <w:t>| GET | /rooms/{id} | Детали комнаты |</w:t>
      </w:r>
    </w:p>
    <w:p>
      <w:pPr>
        <w:spacing w:after="40"/>
      </w:pPr>
      <w:r>
        <w:t>| POST | /rooms/{id}/join | Зайти |</w:t>
      </w:r>
    </w:p>
    <w:p>
      <w:pPr>
        <w:spacing w:after="40"/>
      </w:pPr>
      <w:r>
        <w:t>| POST | /rooms/{id}/leave | Выйти |</w:t>
      </w:r>
    </w:p>
    <w:p>
      <w:pPr>
        <w:spacing w:after="40"/>
      </w:pPr>
      <w:r>
        <w:t>| DELETE | /rooms/{id} | Закрыть (host) |</w:t>
      </w:r>
    </w:p>
    <w:p>
      <w:pPr>
        <w:spacing w:after="40"/>
      </w:pPr>
      <w:r>
        <w:t>| POST | /rooms/{id}/heartbeat | Пинг каждые 30 сек |</w:t>
      </w:r>
    </w:p>
    <w:p>
      <w:pPr>
        <w:spacing w:after="40"/>
      </w:pPr>
      <w:r>
        <w:t>| POST | /games/results | Результаты игры |</w:t>
      </w:r>
    </w:p>
    <w:p>
      <w:pPr>
        <w:spacing w:after="40"/>
      </w:pPr>
      <w:r>
        <w:t>| GET | /leaderboard | Топ игроков |</w:t>
      </w:r>
    </w:p>
    <w:p>
      <w:pPr>
        <w:spacing w:after="40"/>
      </w:pPr>
      <w:r>
        <w:t>| GET | /players/{name} | Статистика |</w:t>
      </w:r>
    </w:p>
    <w:p/>
    <w:p>
      <w:pPr>
        <w:pStyle w:val="Heading3"/>
      </w:pPr>
      <w:r>
        <w:t>NAT Punchthrough</w:t>
      </w:r>
    </w:p>
    <w:p/>
    <w:p>
      <w:pPr>
        <w:pStyle w:val="ListNumber"/>
        <w:spacing w:after="40"/>
      </w:pPr>
      <w:r>
        <w:t>1. Хост регает комнату (сервер видит его IP)</w:t>
      </w:r>
    </w:p>
    <w:p>
      <w:pPr>
        <w:pStyle w:val="ListNumber"/>
        <w:spacing w:after="40"/>
      </w:pPr>
      <w:r>
        <w:t>2. Игрок запрашивает комнату</w:t>
      </w:r>
    </w:p>
    <w:p>
      <w:pPr>
        <w:pStyle w:val="ListNumber"/>
        <w:spacing w:after="40"/>
      </w:pPr>
      <w:r>
        <w:t>3. Сервер говорит обоим: "пошлите UDP друг другу"</w:t>
      </w:r>
    </w:p>
    <w:p>
      <w:pPr>
        <w:spacing w:after="40"/>
      </w:pPr>
      <w:r>
        <w:t>4. Оба шлют → NAT открывает проход → P2P работает</w:t>
      </w:r>
    </w:p>
    <w:p/>
    <w:p/>
    <w:p>
      <w:pPr>
        <w:pStyle w:val="Heading2"/>
      </w:pPr>
      <w:r>
        <w:t>14. АНТИЧИТ (максимальный уровень)</w:t>
      </w:r>
    </w:p>
    <w:p/>
    <w:p>
      <w:pPr>
        <w:pStyle w:val="Heading3"/>
      </w:pPr>
      <w:r>
        <w:t>Сервер проверяет</w:t>
      </w:r>
    </w:p>
    <w:p>
      <w:pPr>
        <w:pStyle w:val="ListBullet"/>
        <w:spacing w:after="40"/>
      </w:pPr>
      <w:r>
        <w:t>**Gold/XP:** любое изменение — только через сервер</w:t>
      </w:r>
    </w:p>
    <w:p>
      <w:pPr>
        <w:pStyle w:val="ListBullet"/>
        <w:spacing w:after="40"/>
      </w:pPr>
      <w:r>
        <w:t>**Покупки:** есть ли золото? Есть ли слот?</w:t>
      </w:r>
    </w:p>
    <w:p>
      <w:pPr>
        <w:pStyle w:val="ListBullet"/>
        <w:spacing w:after="40"/>
      </w:pPr>
      <w:r>
        <w:t>**Убийства:** не больше чем монстров на волне</w:t>
      </w:r>
    </w:p>
    <w:p>
      <w:pPr>
        <w:pStyle w:val="ListBullet"/>
        <w:spacing w:after="40"/>
      </w:pPr>
      <w:r>
        <w:t>**Позиция:** скорость не выше макс</w:t>
      </w:r>
    </w:p>
    <w:p>
      <w:pPr>
        <w:pStyle w:val="ListBullet"/>
        <w:spacing w:after="40"/>
      </w:pPr>
      <w:r>
        <w:t>**Кулдауны:** способность нельзя использовать раньше CD</w:t>
      </w:r>
    </w:p>
    <w:p>
      <w:pPr>
        <w:pStyle w:val="ListBullet"/>
        <w:spacing w:after="40"/>
      </w:pPr>
      <w:r>
        <w:t>**Уровень:** не выше 30</w:t>
      </w:r>
    </w:p>
    <w:p/>
    <w:p>
      <w:pPr>
        <w:pStyle w:val="Heading3"/>
      </w:pPr>
      <w:r>
        <w:t>Rate Limiting</w:t>
      </w:r>
    </w:p>
    <w:p>
      <w:pPr>
        <w:pStyle w:val="ListBullet"/>
        <w:spacing w:after="40"/>
      </w:pPr>
      <w:r>
        <w:t>≤20 команд/сек с клиента</w:t>
      </w:r>
    </w:p>
    <w:p/>
    <w:p>
      <w:pPr>
        <w:pStyle w:val="Heading3"/>
      </w:pPr>
      <w:r>
        <w:t>Session Token</w:t>
      </w:r>
    </w:p>
    <w:p>
      <w:pPr>
        <w:pStyle w:val="ListBullet"/>
        <w:spacing w:after="40"/>
      </w:pPr>
      <w:r>
        <w:t>Уникальный токен на сессию</w:t>
      </w:r>
    </w:p>
    <w:p>
      <w:pPr>
        <w:pStyle w:val="ListBullet"/>
        <w:spacing w:after="40"/>
      </w:pPr>
      <w:r>
        <w:t>Все RPC с токеном</w:t>
      </w:r>
    </w:p>
    <w:p/>
    <w:p>
      <w:pPr>
        <w:pStyle w:val="Heading3"/>
      </w:pPr>
      <w:r>
        <w:t>Нарушение → Kick</w:t>
      </w:r>
    </w:p>
    <w:p>
      <w:pPr>
        <w:pStyle w:val="ListBullet"/>
        <w:spacing w:after="40"/>
      </w:pPr>
      <w:r>
        <w:t>1-е: warning + log</w:t>
      </w:r>
    </w:p>
    <w:p>
      <w:pPr>
        <w:pStyle w:val="ListBullet"/>
        <w:spacing w:after="40"/>
      </w:pPr>
      <w:r>
        <w:t>2-е: kick (AI-бот)</w:t>
      </w:r>
    </w:p>
    <w:p>
      <w:pPr>
        <w:pStyle w:val="ListBullet"/>
        <w:spacing w:after="40"/>
      </w:pPr>
      <w:r>
        <w:t>Многократно: бан на мастер-сервере</w:t>
      </w:r>
    </w:p>
    <w:p/>
    <w:p/>
    <w:p>
      <w:pPr>
        <w:pStyle w:val="Heading2"/>
      </w:pPr>
      <w:r>
        <w:t>15. AI БОТ (при дисконнекте)</w:t>
      </w:r>
    </w:p>
    <w:p/>
    <w:p>
      <w:pPr>
        <w:pStyle w:val="Heading3"/>
      </w:pPr>
      <w:r>
        <w:t>Включение</w:t>
      </w:r>
    </w:p>
    <w:p>
      <w:pPr>
        <w:pStyle w:val="ListBullet"/>
        <w:spacing w:after="40"/>
      </w:pPr>
      <w:r>
        <w:t>Таймаут 15 сек → AI берёт управление</w:t>
      </w:r>
    </w:p>
    <w:p/>
    <w:p>
      <w:pPr>
        <w:pStyle w:val="Heading3"/>
      </w:pPr>
      <w:r>
        <w:t>Поведение (в порядке приоритета)</w:t>
      </w:r>
    </w:p>
    <w:p>
      <w:pPr>
        <w:pStyle w:val="ListNumber"/>
        <w:spacing w:after="40"/>
      </w:pPr>
      <w:r>
        <w:t>1. Если HP&lt;30% → Health Potion + отступить</w:t>
      </w:r>
    </w:p>
    <w:p>
      <w:pPr>
        <w:pStyle w:val="ListNumber"/>
        <w:spacing w:after="40"/>
      </w:pPr>
      <w:r>
        <w:t>2. Искать ближайшего врага → двигаться к нему</w:t>
      </w:r>
    </w:p>
    <w:p>
      <w:pPr>
        <w:pStyle w:val="ListNumber"/>
        <w:spacing w:after="40"/>
      </w:pPr>
      <w:r>
        <w:t>3. Использовать Q/W по ротации (зависит от героя)</w:t>
      </w:r>
    </w:p>
    <w:p>
      <w:pPr>
        <w:spacing w:after="40"/>
      </w:pPr>
      <w:r>
        <w:t>4. Если врагов нет → стоять</w:t>
      </w:r>
    </w:p>
    <w:p/>
    <w:p>
      <w:pPr>
        <w:pStyle w:val="Heading3"/>
      </w:pPr>
      <w:r>
        <w:t>В лобби</w:t>
      </w:r>
    </w:p>
    <w:p>
      <w:pPr>
        <w:pStyle w:val="ListBullet"/>
        <w:spacing w:after="40"/>
      </w:pPr>
      <w:r>
        <w:t>Не покупает, не качает, не ставит</w:t>
      </w:r>
    </w:p>
    <w:p>
      <w:pPr>
        <w:pStyle w:val="ListBullet"/>
        <w:spacing w:after="40"/>
      </w:pPr>
      <w:r>
        <w:t>Auto-ready через 30 сек</w:t>
      </w:r>
    </w:p>
    <w:p/>
    <w:p>
      <w:pPr>
        <w:pStyle w:val="Heading3"/>
      </w:pPr>
      <w:r>
        <w:t>Reconnect</w:t>
      </w:r>
    </w:p>
    <w:p>
      <w:pPr>
        <w:pStyle w:val="ListBullet"/>
        <w:spacing w:after="40"/>
      </w:pPr>
      <w:r>
        <w:t>Игрок может переподключиться в течение 3 минут</w:t>
      </w:r>
    </w:p>
    <w:p>
      <w:pPr>
        <w:pStyle w:val="ListBullet"/>
        <w:spacing w:after="40"/>
      </w:pPr>
      <w:r>
        <w:t>Полный state sync при reconnect</w:t>
      </w:r>
    </w:p>
    <w:p>
      <w:pPr>
        <w:pStyle w:val="ListBullet"/>
        <w:spacing w:after="40"/>
      </w:pPr>
      <w:r>
        <w:t>После 3 минут → reconnect невозможен</w:t>
      </w:r>
    </w:p>
    <w:p/>
    <w:p/>
    <w:p>
      <w:pPr>
        <w:pStyle w:val="Heading2"/>
      </w:pPr>
      <w:r>
        <w:t>16. ЧАТ</w:t>
      </w:r>
    </w:p>
    <w:p/>
    <w:p>
      <w:pPr>
        <w:pStyle w:val="ListBullet"/>
        <w:spacing w:after="40"/>
      </w:pPr>
      <w:r>
        <w:t>Enter → открыть, Enter → отправить</w:t>
      </w:r>
    </w:p>
    <w:p>
      <w:pPr>
        <w:pStyle w:val="ListBullet"/>
        <w:spacing w:after="40"/>
      </w:pPr>
      <w:r>
        <w:t>Сообщения видны 10 сек → исчезают</w:t>
      </w:r>
    </w:p>
    <w:p>
      <w:pPr>
        <w:pStyle w:val="ListBullet"/>
        <w:spacing w:after="40"/>
      </w:pPr>
      <w:r>
        <w:t>Доступен: лобби, спектатор, Game Over</w:t>
      </w:r>
    </w:p>
    <w:p>
      <w:pPr>
        <w:pStyle w:val="ListBullet"/>
        <w:spacing w:after="40"/>
      </w:pPr>
      <w:r>
        <w:t>Во время волны: только если умер (spectator)</w:t>
      </w:r>
    </w:p>
    <w:p/>
    <w:p/>
    <w:p>
      <w:pPr>
        <w:pStyle w:val="Heading2"/>
      </w:pPr>
      <w:r>
        <w:t>17. UI (9 экранов)</w:t>
      </w:r>
    </w:p>
    <w:p/>
    <w:p>
      <w:pPr>
        <w:pStyle w:val="ListNumber"/>
        <w:spacing w:after="40"/>
      </w:pPr>
      <w:r>
        <w:t>1. **Main Menu:** PLAY, SETTINGS, QUIT, MMR display</w:t>
      </w:r>
    </w:p>
    <w:p>
      <w:pPr>
        <w:pStyle w:val="ListNumber"/>
        <w:spacing w:after="40"/>
      </w:pPr>
      <w:r>
        <w:t>2. **Hero Select:** 2×5 сетка героев, описание по ховеру, таймер 30 сек</w:t>
      </w:r>
    </w:p>
    <w:p>
      <w:pPr>
        <w:pStyle w:val="ListNumber"/>
        <w:spacing w:after="40"/>
      </w:pPr>
      <w:r>
        <w:t>3. **Lobby:** Warcraft 3 стиль — список игроков, шоп, атрибуты, ставки, READY</w:t>
      </w:r>
    </w:p>
    <w:p>
      <w:pPr>
        <w:spacing w:after="40"/>
      </w:pPr>
      <w:r>
        <w:t>4. **Arena (wave):** HP/XP/Gold/Timer/монстры/слоты 1-6/Q/W</w:t>
      </w:r>
    </w:p>
    <w:p>
      <w:pPr>
        <w:spacing w:after="40"/>
      </w:pPr>
      <w:r>
        <w:t>5. **Duel Arena:** 2 профиля, HP бары, таймер, countdown</w:t>
      </w:r>
    </w:p>
    <w:p>
      <w:pPr>
        <w:spacing w:after="40"/>
      </w:pPr>
      <w:r>
        <w:t>6. **Wave Results:** место, kills, XP, gold, время</w:t>
      </w:r>
    </w:p>
    <w:p>
      <w:pPr>
        <w:spacing w:after="40"/>
      </w:pPr>
      <w:r>
        <w:t>7. **Spectator:** список живых, POV selector, minimap, чат</w:t>
      </w:r>
    </w:p>
    <w:p>
      <w:pPr>
        <w:spacing w:after="40"/>
      </w:pPr>
      <w:r>
        <w:t>8. **Settings:** Audio/Controls/Graphics</w:t>
      </w:r>
    </w:p>
    <w:p>
      <w:pPr>
        <w:spacing w:after="40"/>
      </w:pPr>
      <w:r>
        <w:t>9. **Game Over:** финишная таблица, статистика, MMR, PLAY AGAIN</w:t>
      </w:r>
    </w:p>
    <w:p/>
    <w:p/>
    <w:p>
      <w:pPr>
        <w:pStyle w:val="Heading2"/>
      </w:pPr>
      <w:r>
        <w:t>18. ЗВУК</w:t>
      </w:r>
    </w:p>
    <w:p/>
    <w:p>
      <w:pPr>
        <w:pStyle w:val="Heading3"/>
      </w:pPr>
      <w:r>
        <w:t>Стиль</w:t>
      </w:r>
    </w:p>
    <w:p>
      <w:pPr>
        <w:pStyle w:val="ListBullet"/>
        <w:spacing w:after="40"/>
      </w:pPr>
      <w:r>
        <w:t>Музыка: Chiptune / 8-bit</w:t>
      </w:r>
    </w:p>
    <w:p>
      <w:pPr>
        <w:pStyle w:val="ListBullet"/>
        <w:spacing w:after="40"/>
      </w:pPr>
      <w:r>
        <w:t>SFX: 8-bit пиксельные звуки</w:t>
      </w:r>
    </w:p>
    <w:p>
      <w:pPr>
        <w:pStyle w:val="ListBullet"/>
        <w:spacing w:after="40"/>
      </w:pPr>
      <w:r>
        <w:t>Источник: OpenGameArt / Freesound (CC0)</w:t>
      </w:r>
    </w:p>
    <w:p/>
    <w:p>
      <w:pPr>
        <w:pStyle w:val="Heading3"/>
      </w:pPr>
      <w:r>
        <w:t>Музыка по фазам</w:t>
      </w:r>
    </w:p>
    <w:p/>
    <w:p>
      <w:pPr>
        <w:spacing w:after="40"/>
      </w:pPr>
      <w:r>
        <w:t>| Фаза | Стиль |</w:t>
      </w:r>
    </w:p>
    <w:p>
      <w:pPr>
        <w:spacing w:after="40"/>
      </w:pPr>
      <w:r>
        <w:t>| Menu | Epic chiptune |</w:t>
      </w:r>
    </w:p>
    <w:p>
      <w:pPr>
        <w:spacing w:after="40"/>
      </w:pPr>
      <w:r>
        <w:t>| Lobby | Calm strategy loop |</w:t>
      </w:r>
    </w:p>
    <w:p>
      <w:pPr>
        <w:spacing w:after="40"/>
      </w:pPr>
      <w:r>
        <w:t>| Wave | Action chip |</w:t>
      </w:r>
    </w:p>
    <w:p>
      <w:pPr>
        <w:spacing w:after="40"/>
      </w:pPr>
      <w:r>
        <w:t>| Boss | Epic + drums |</w:t>
      </w:r>
    </w:p>
    <w:p>
      <w:pPr>
        <w:spacing w:after="40"/>
      </w:pPr>
      <w:r>
        <w:t>| Duel | Tense 1v1 loop |</w:t>
      </w:r>
    </w:p>
    <w:p>
      <w:pPr>
        <w:spacing w:after="40"/>
      </w:pPr>
      <w:r>
        <w:t>| Game Over | Victory / Defeat |</w:t>
      </w:r>
    </w:p>
    <w:p/>
    <w:p>
      <w:pPr>
        <w:pStyle w:val="Heading3"/>
      </w:pPr>
      <w:r>
        <w:t>Ключевые SFX</w:t>
      </w:r>
    </w:p>
    <w:p>
      <w:pPr>
        <w:pStyle w:val="ListBullet"/>
        <w:spacing w:after="40"/>
      </w:pPr>
      <w:r>
        <w:t>Шаги, атаки, Q/W способности (у каждого героя свой тембр)</w:t>
      </w:r>
    </w:p>
    <w:p>
      <w:pPr>
        <w:pStyle w:val="ListBullet"/>
        <w:spacing w:after="40"/>
      </w:pPr>
      <w:r>
        <w:t>Монстры: спавн, атака, смерть (по типу)</w:t>
      </w:r>
    </w:p>
    <w:p>
      <w:pPr>
        <w:pStyle w:val="ListBullet"/>
        <w:spacing w:after="40"/>
      </w:pPr>
      <w:r>
        <w:t>UI: клик, покупка, combine, READY</w:t>
      </w:r>
    </w:p>
    <w:p>
      <w:pPr>
        <w:pStyle w:val="ListBullet"/>
        <w:spacing w:after="40"/>
      </w:pPr>
      <w:r>
        <w:t>Boss warning: сирена</w:t>
      </w:r>
    </w:p>
    <w:p>
      <w:pPr>
        <w:pStyle w:val="ListBullet"/>
        <w:spacing w:after="40"/>
      </w:pPr>
      <w:r>
        <w:t>Duel countdown: 3...2...1... DING!</w:t>
      </w:r>
    </w:p>
    <w:p/>
    <w:p/>
    <w:p>
      <w:pPr>
        <w:pStyle w:val="Heading2"/>
      </w:pPr>
      <w:r>
        <w:t>19. АРХИТЕКТУРА GODOT</w:t>
      </w:r>
    </w:p>
    <w:p/>
    <w:p>
      <w:pPr>
        <w:pStyle w:val="Heading3"/>
      </w:pPr>
      <w:r>
        <w:t>Scene Tree (во время игры)</w:t>
      </w:r>
    </w:p>
    <w:p/>
    <w:p>
      <w:pPr>
        <w:spacing w:after="40"/>
      </w:pPr>
      <w:r>
        <w:t>Game (autoload GameManager)</w:t>
      </w:r>
    </w:p>
    <w:p>
      <w:pPr>
        <w:spacing w:after="40"/>
      </w:pPr>
      <w:r>
        <w:t>├── Lobby.tscn</w:t>
      </w:r>
    </w:p>
    <w:p>
      <w:pPr>
        <w:spacing w:after="40"/>
      </w:pPr>
      <w:r>
        <w:t>├── Arena.tscn (instanced per player)</w:t>
      </w:r>
    </w:p>
    <w:p>
      <w:pPr>
        <w:spacing w:after="40"/>
      </w:pPr>
      <w:r>
        <w:t>├── DuelArena.tscn</w:t>
      </w:r>
    </w:p>
    <w:p>
      <w:pPr>
        <w:spacing w:after="40"/>
      </w:pPr>
      <w:r>
        <w:t>├── SpectatorUI.tscn</w:t>
      </w:r>
    </w:p>
    <w:p>
      <w:pPr>
        <w:spacing w:after="40"/>
      </w:pPr>
      <w:r>
        <w:t>└── ResultsUI.tscn</w:t>
      </w:r>
    </w:p>
    <w:p/>
    <w:p>
      <w:pPr>
        <w:pStyle w:val="Heading3"/>
      </w:pPr>
      <w:r>
        <w:t>Autoload синглтоны</w:t>
      </w:r>
    </w:p>
    <w:p/>
    <w:p>
      <w:pPr>
        <w:spacing w:after="40"/>
      </w:pPr>
      <w:r>
        <w:t>| Синглтон | Задача |</w:t>
      </w:r>
    </w:p>
    <w:p>
      <w:pPr>
        <w:spacing w:after="40"/>
      </w:pPr>
      <w:r>
        <w:t>| GameManager | State machine (Lobby/Wave/Duel/Results) |</w:t>
      </w:r>
    </w:p>
    <w:p>
      <w:pPr>
        <w:spacing w:after="40"/>
      </w:pPr>
      <w:r>
        <w:t>| NetworkManager | ENet server/client, RPCs, sync |</w:t>
      </w:r>
    </w:p>
    <w:p>
      <w:pPr>
        <w:spacing w:after="40"/>
      </w:pPr>
      <w:r>
        <w:t>| DataManager | profile.json save/load |</w:t>
      </w:r>
    </w:p>
    <w:p>
      <w:pPr>
        <w:spacing w:after="40"/>
      </w:pPr>
      <w:r>
        <w:t>| MasterServerAPI | HTTP запросы к мастер-серверу |</w:t>
      </w:r>
    </w:p>
    <w:p>
      <w:pPr>
        <w:spacing w:after="40"/>
      </w:pPr>
      <w:r>
        <w:t>| ItemDatabase | Все предметы (Resources) |</w:t>
      </w:r>
    </w:p>
    <w:p>
      <w:pPr>
        <w:spacing w:after="40"/>
      </w:pPr>
      <w:r>
        <w:t>| HeroDatabase | Все герои (Resources) |</w:t>
      </w:r>
    </w:p>
    <w:p>
      <w:pPr>
        <w:spacing w:after="40"/>
      </w:pPr>
      <w:r>
        <w:t>| MonsterDatabase | Все монстры |</w:t>
      </w:r>
    </w:p>
    <w:p>
      <w:pPr>
        <w:spacing w:after="40"/>
      </w:pPr>
      <w:r>
        <w:t>| AudioManager | BGM + SFX |</w:t>
      </w:r>
    </w:p>
    <w:p>
      <w:pPr>
        <w:spacing w:after="40"/>
      </w:pPr>
      <w:r>
        <w:t>| AntiCheat | Валидация действий |</w:t>
      </w:r>
    </w:p>
    <w:p>
      <w:pPr>
        <w:spacing w:after="40"/>
      </w:pPr>
      <w:r>
        <w:t>| Constants | Все константы |</w:t>
      </w:r>
    </w:p>
    <w:p/>
    <w:p>
      <w:pPr>
        <w:pStyle w:val="Heading3"/>
      </w:pPr>
      <w:r>
        <w:t>Сеть (Godot 4 ENet)</w:t>
      </w:r>
    </w:p>
    <w:p>
      <w:pPr>
        <w:pStyle w:val="ListBullet"/>
        <w:spacing w:after="40"/>
      </w:pPr>
      <w:r>
        <w:t>`ENetMultiplayerPeer` — транспорт</w:t>
      </w:r>
    </w:p>
    <w:p>
      <w:pPr>
        <w:pStyle w:val="ListBullet"/>
        <w:spacing w:after="40"/>
      </w:pPr>
      <w:r>
        <w:t>`MultiplayerSynchronizer` — sync позиций</w:t>
      </w:r>
    </w:p>
    <w:p>
      <w:pPr>
        <w:pStyle w:val="ListBullet"/>
        <w:spacing w:after="40"/>
      </w:pPr>
      <w:r>
        <w:t>`rpc()` — команды</w:t>
      </w:r>
    </w:p>
    <w:p>
      <w:pPr>
        <w:pStyle w:val="ListBullet"/>
        <w:spacing w:after="40"/>
      </w:pPr>
      <w:r>
        <w:t>`MultiplayerSpawner` — спавн в общих сценах</w:t>
      </w:r>
    </w:p>
    <w:p/>
    <w:p>
      <w:pPr>
        <w:pStyle w:val="Heading3"/>
      </w:pPr>
      <w:r>
        <w:t>Авторитетность</w:t>
      </w:r>
    </w:p>
    <w:p>
      <w:pPr>
        <w:pStyle w:val="ListBullet"/>
        <w:spacing w:after="40"/>
      </w:pPr>
      <w:r>
        <w:t>Сервер: экономика, таймеры, дуэли, жизни, фазы</w:t>
      </w:r>
    </w:p>
    <w:p>
      <w:pPr>
        <w:pStyle w:val="ListBullet"/>
        <w:spacing w:after="40"/>
      </w:pPr>
      <w:r>
        <w:t>Клиент: своя арена (монстры, бой)</w:t>
      </w:r>
    </w:p>
    <w:p>
      <w:pPr>
        <w:pStyle w:val="ListBullet"/>
        <w:spacing w:after="40"/>
      </w:pPr>
      <w:r>
        <w:t>AntiCheat: валидация рапортов от клиента</w:t>
      </w:r>
    </w:p>
    <w:p/>
    <w:p/>
    <w:p>
      <w:pPr>
        <w:pStyle w:val="Heading2"/>
      </w:pPr>
      <w:r>
        <w:t>20. ПРОИЗВОДИТЕЛЬНОСТЬ</w:t>
      </w:r>
    </w:p>
    <w:p/>
    <w:p>
      <w:pPr>
        <w:pStyle w:val="ListBullet"/>
        <w:spacing w:after="40"/>
      </w:pPr>
      <w:r>
        <w:t>Каждый клиент симулирует только свою арену</w:t>
      </w:r>
    </w:p>
    <w:p>
      <w:pPr>
        <w:pStyle w:val="ListBullet"/>
        <w:spacing w:after="40"/>
      </w:pPr>
      <w:r>
        <w:t>Хост: сервер-логика + своя арена. Минимальная доп. нагрузка</w:t>
      </w:r>
    </w:p>
    <w:p>
      <w:pPr>
        <w:pStyle w:val="ListBullet"/>
        <w:spacing w:after="40"/>
      </w:pPr>
      <w:r>
        <w:t>Макс. монстров на арене: ~50 (30+ волна)</w:t>
      </w:r>
    </w:p>
    <w:p>
      <w:pPr>
        <w:pStyle w:val="ListBullet"/>
        <w:spacing w:after="40"/>
      </w:pPr>
      <w:r>
        <w:t>Оптимизации: TileMap, sprite atlases, object pooling, no shadows</w:t>
      </w:r>
    </w:p>
    <w:p>
      <w:pPr>
        <w:pStyle w:val="ListBullet"/>
        <w:spacing w:after="40"/>
      </w:pPr>
      <w:r>
        <w:t>Минимальные требования: Intel i5, Intel HD, 4 GB RAM</w:t>
      </w:r>
    </w:p>
    <w:p/>
    <w:p/>
    <w:p>
      <w:pPr>
        <w:pStyle w:val="Heading2"/>
      </w:pPr>
      <w:r>
        <w:t>21. MMR И ПРОГРЕССИЯ</w:t>
      </w:r>
    </w:p>
    <w:p/>
    <w:p>
      <w:pPr>
        <w:pStyle w:val="Heading3"/>
      </w:pPr>
      <w:r>
        <w:t>MMR</w:t>
      </w:r>
    </w:p>
    <w:p>
      <w:pPr>
        <w:pStyle w:val="ListBullet"/>
        <w:spacing w:after="40"/>
      </w:pPr>
      <w:r>
        <w:t>Старт: 1000</w:t>
      </w:r>
    </w:p>
    <w:p>
      <w:pPr>
        <w:pStyle w:val="ListBullet"/>
        <w:spacing w:after="40"/>
      </w:pPr>
      <w:r>
        <w:t>1st: +35, 2nd: +20, 3rd: +10, 4th: 0, 5th: -5, 6th: -10, 7th: -20, 8th: -35</w:t>
      </w:r>
    </w:p>
    <w:p>
      <w:pPr>
        <w:pStyle w:val="ListBullet"/>
        <w:spacing w:after="40"/>
      </w:pPr>
      <w:r>
        <w:t>Сезоны: 1 месяц</w:t>
      </w:r>
    </w:p>
    <w:p>
      <w:pPr>
        <w:pStyle w:val="ListBullet"/>
        <w:spacing w:after="40"/>
      </w:pPr>
      <w:r>
        <w:t>Мягкий сброс: (mmr - 1000) × 0.5 + 1000</w:t>
      </w:r>
    </w:p>
    <w:p/>
    <w:p>
      <w:pPr>
        <w:pStyle w:val="Heading3"/>
      </w:pPr>
      <w:r>
        <w:t>Статистика</w:t>
      </w:r>
    </w:p>
    <w:p>
      <w:pPr>
        <w:pStyle w:val="ListBullet"/>
        <w:spacing w:after="40"/>
      </w:pPr>
      <w:r>
        <w:t>Games played/won, win rate, kills, deaths, K/D, most played hero</w:t>
      </w:r>
    </w:p>
    <w:p>
      <w:pPr>
        <w:pStyle w:val="ListBullet"/>
        <w:spacing w:after="40"/>
      </w:pPr>
      <w:r>
        <w:t>Avg placement, total gold, best wave, bosses killed, duels won</w:t>
      </w:r>
    </w:p>
    <w:p>
      <w:pPr>
        <w:pStyle w:val="ListBullet"/>
        <w:spacing w:after="40"/>
      </w:pPr>
      <w:r>
        <w:t>Локальное сохранение (profile.json, зашифрован)</w:t>
      </w:r>
    </w:p>
    <w:p/>
    <w:p>
      <w:pPr>
        <w:pStyle w:val="Heading3"/>
      </w:pPr>
      <w:r>
        <w:t>Ранги (пост-MVP)</w:t>
      </w:r>
    </w:p>
    <w:p>
      <w:pPr>
        <w:pStyle w:val="ListBullet"/>
        <w:spacing w:after="40"/>
      </w:pPr>
      <w:r>
        <w:t>Bronze 0-1199</w:t>
      </w:r>
    </w:p>
    <w:p>
      <w:pPr>
        <w:pStyle w:val="ListBullet"/>
        <w:spacing w:after="40"/>
      </w:pPr>
      <w:r>
        <w:t>Silver 1200-1499</w:t>
      </w:r>
    </w:p>
    <w:p>
      <w:pPr>
        <w:pStyle w:val="ListBullet"/>
        <w:spacing w:after="40"/>
      </w:pPr>
      <w:r>
        <w:t>Gold 1500-1799</w:t>
      </w:r>
    </w:p>
    <w:p>
      <w:pPr>
        <w:pStyle w:val="ListBullet"/>
        <w:spacing w:after="40"/>
      </w:pPr>
      <w:r>
        <w:t>Platinum 1800-1999</w:t>
      </w:r>
    </w:p>
    <w:p>
      <w:pPr>
        <w:pStyle w:val="ListBullet"/>
        <w:spacing w:after="40"/>
      </w:pPr>
      <w:r>
        <w:t>Diamond 2000+</w:t>
      </w:r>
    </w:p>
    <w:p/>
    <w:p/>
    <w:p>
      <w:pPr>
        <w:pStyle w:val="Heading2"/>
      </w:pPr>
      <w:r>
        <w:t>22. РАЗРАБОТКА (MVP за 7 фаз)</w:t>
      </w:r>
    </w:p>
    <w:p/>
    <w:p>
      <w:pPr>
        <w:pStyle w:val="Heading3"/>
      </w:pPr>
      <w:r>
        <w:t>Phase 1 — Core</w:t>
      </w:r>
    </w:p>
    <w:p>
      <w:pPr>
        <w:spacing w:after="40"/>
      </w:pPr>
      <w:r>
        <w:t>Сеть + лобби + базовая арена + цикл Lobby↔Wave</w:t>
      </w:r>
    </w:p>
    <w:p>
      <w:pPr>
        <w:pStyle w:val="ListBullet"/>
        <w:spacing w:after="40"/>
      </w:pPr>
      <w:r>
        <w:t>project.godot, autoloads, NetworkManager</w:t>
      </w:r>
    </w:p>
    <w:p>
      <w:pPr>
        <w:pStyle w:val="ListBullet"/>
        <w:spacing w:after="40"/>
      </w:pPr>
      <w:r>
        <w:t>ENet: хост + 1 клиент подключаются</w:t>
      </w:r>
    </w:p>
    <w:p>
      <w:pPr>
        <w:pStyle w:val="ListBullet"/>
        <w:spacing w:after="40"/>
      </w:pPr>
      <w:r>
        <w:t>Лобби: READY, таймер 60 сек</w:t>
      </w:r>
    </w:p>
    <w:p>
      <w:pPr>
        <w:pStyle w:val="ListBullet"/>
        <w:spacing w:after="40"/>
      </w:pPr>
      <w:r>
        <w:t>Арена: герой (квадрат), ПКМ движение</w:t>
      </w:r>
    </w:p>
    <w:p>
      <w:pPr>
        <w:pStyle w:val="ListBullet"/>
        <w:spacing w:after="40"/>
      </w:pPr>
      <w:r>
        <w:t>Цикл Lobby → Arena(60s) → Lobby</w:t>
      </w:r>
    </w:p>
    <w:p/>
    <w:p>
      <w:pPr>
        <w:pStyle w:val="Heading3"/>
      </w:pPr>
      <w:r>
        <w:t>Phase 2 — Heroes</w:t>
      </w:r>
    </w:p>
    <w:p>
      <w:pPr>
        <w:spacing w:after="40"/>
      </w:pPr>
      <w:r>
        <w:t>10 героев с абилками</w:t>
      </w:r>
    </w:p>
    <w:p>
      <w:pPr>
        <w:pStyle w:val="ListBullet"/>
        <w:spacing w:after="40"/>
      </w:pPr>
      <w:r>
        <w:t>BaseHero.gd + 10 наследников</w:t>
      </w:r>
    </w:p>
    <w:p>
      <w:pPr>
        <w:pStyle w:val="ListBullet"/>
        <w:spacing w:after="40"/>
      </w:pPr>
      <w:r>
        <w:t>Q, W, мана, CD, авто-атака</w:t>
      </w:r>
    </w:p>
    <w:p>
      <w:pPr>
        <w:pStyle w:val="ListBullet"/>
        <w:spacing w:after="40"/>
      </w:pPr>
      <w:r>
        <w:t>ЛКМ → inspect</w:t>
      </w:r>
    </w:p>
    <w:p/>
    <w:p>
      <w:pPr>
        <w:pStyle w:val="Heading3"/>
      </w:pPr>
      <w:r>
        <w:t>Phase 3 — Monsters</w:t>
      </w:r>
    </w:p>
    <w:p>
      <w:pPr>
        <w:spacing w:after="40"/>
      </w:pPr>
      <w:r>
        <w:t>7 типов + 3 босса + овертайм</w:t>
      </w:r>
    </w:p>
    <w:p>
      <w:pPr>
        <w:pStyle w:val="ListBullet"/>
        <w:spacing w:after="40"/>
      </w:pPr>
      <w:r>
        <w:t>BaseEnemy.gd + наследники</w:t>
      </w:r>
    </w:p>
    <w:p>
      <w:pPr>
        <w:pStyle w:val="ListBullet"/>
        <w:spacing w:after="40"/>
      </w:pPr>
      <w:r>
        <w:t>Boss.gd + 3 босса</w:t>
      </w:r>
    </w:p>
    <w:p>
      <w:pPr>
        <w:pStyle w:val="ListBullet"/>
        <w:spacing w:after="40"/>
      </w:pPr>
      <w:r>
        <w:t>Wave спавн, AI, смерть, награда</w:t>
      </w:r>
    </w:p>
    <w:p/>
    <w:p>
      <w:pPr>
        <w:pStyle w:val="Heading3"/>
      </w:pPr>
      <w:r>
        <w:t>Phase 4 — Economy</w:t>
      </w:r>
    </w:p>
    <w:p>
      <w:pPr>
        <w:spacing w:after="40"/>
      </w:pPr>
      <w:r>
        <w:t>XP, уровни, атрибуты, магазин</w:t>
      </w:r>
    </w:p>
    <w:p>
      <w:pPr>
        <w:pStyle w:val="ListBullet"/>
        <w:spacing w:after="40"/>
      </w:pPr>
      <w:r>
        <w:t>Система уровней (1-30)</w:t>
      </w:r>
    </w:p>
    <w:p>
      <w:pPr>
        <w:pStyle w:val="ListBullet"/>
        <w:spacing w:after="40"/>
      </w:pPr>
      <w:r>
        <w:t>STR/AGI/INT распределение</w:t>
      </w:r>
    </w:p>
    <w:p>
      <w:pPr>
        <w:pStyle w:val="ListBullet"/>
        <w:spacing w:after="40"/>
      </w:pPr>
      <w:r>
        <w:t>15 база + 10 комбинированных + 5 расходников</w:t>
      </w:r>
    </w:p>
    <w:p>
      <w:pPr>
        <w:pStyle w:val="ListBullet"/>
        <w:spacing w:after="40"/>
      </w:pPr>
      <w:r>
        <w:t>Auto-Combine, Wave Bonus</w:t>
      </w:r>
    </w:p>
    <w:p/>
    <w:p>
      <w:pPr>
        <w:pStyle w:val="Heading3"/>
      </w:pPr>
      <w:r>
        <w:t>Phase 5 — Duels</w:t>
      </w:r>
    </w:p>
    <w:p>
      <w:pPr>
        <w:spacing w:after="40"/>
      </w:pPr>
      <w:r>
        <w:t>Дуэли + жизни + вылет</w:t>
      </w:r>
    </w:p>
    <w:p>
      <w:pPr>
        <w:pStyle w:val="ListBullet"/>
        <w:spacing w:after="40"/>
      </w:pPr>
      <w:r>
        <w:t>Дуэльная арена</w:t>
      </w:r>
    </w:p>
    <w:p>
      <w:pPr>
        <w:pStyle w:val="ListBullet"/>
        <w:spacing w:after="40"/>
      </w:pPr>
      <w:r>
        <w:t>Пары по золоту, sequential</w:t>
      </w:r>
    </w:p>
    <w:p>
      <w:pPr>
        <w:pStyle w:val="ListBullet"/>
        <w:spacing w:after="40"/>
      </w:pPr>
      <w:r>
        <w:t>Life system (2 → вылет)</w:t>
      </w:r>
    </w:p>
    <w:p>
      <w:pPr>
        <w:pStyle w:val="ListBullet"/>
        <w:spacing w:after="40"/>
      </w:pPr>
      <w:r>
        <w:t>Countdown 3-2-1-FIGHT</w:t>
      </w:r>
    </w:p>
    <w:p/>
    <w:p>
      <w:pPr>
        <w:pStyle w:val="Heading3"/>
      </w:pPr>
      <w:r>
        <w:t>Phase 6 — Features</w:t>
      </w:r>
    </w:p>
    <w:p>
      <w:pPr>
        <w:spacing w:after="40"/>
      </w:pPr>
      <w:r>
        <w:t>Ставки + спектатор + чат + мастер-сервер</w:t>
      </w:r>
    </w:p>
    <w:p>
      <w:pPr>
        <w:pStyle w:val="ListBullet"/>
        <w:spacing w:after="40"/>
      </w:pPr>
      <w:r>
        <w:t>Система ставок (10-100g, x2)</w:t>
      </w:r>
    </w:p>
    <w:p>
      <w:pPr>
        <w:pStyle w:val="ListBullet"/>
        <w:spacing w:after="40"/>
      </w:pPr>
      <w:r>
        <w:t>Спектатор (POV, список, minimap)</w:t>
      </w:r>
    </w:p>
    <w:p>
      <w:pPr>
        <w:pStyle w:val="ListBullet"/>
        <w:spacing w:after="40"/>
      </w:pPr>
      <w:r>
        <w:t>Текстовый чат</w:t>
      </w:r>
    </w:p>
    <w:p>
      <w:pPr>
        <w:pStyle w:val="ListBullet"/>
        <w:spacing w:after="40"/>
      </w:pPr>
      <w:r>
        <w:t>Python/FastAPI мастер-сервер</w:t>
      </w:r>
    </w:p>
    <w:p/>
    <w:p>
      <w:pPr>
        <w:pStyle w:val="Heading3"/>
      </w:pPr>
      <w:r>
        <w:t>Phase 7 — Polish</w:t>
      </w:r>
    </w:p>
    <w:p>
      <w:pPr>
        <w:spacing w:after="40"/>
      </w:pPr>
      <w:r>
        <w:t>UI, звук, баланс, спрайты, тесты</w:t>
      </w:r>
    </w:p>
    <w:p>
      <w:pPr>
        <w:pStyle w:val="ListBullet"/>
        <w:spacing w:after="40"/>
      </w:pPr>
      <w:r>
        <w:t>Все 9 UI экранов</w:t>
      </w:r>
    </w:p>
    <w:p>
      <w:pPr>
        <w:pStyle w:val="ListBullet"/>
        <w:spacing w:after="40"/>
      </w:pPr>
      <w:r>
        <w:t>Chiptune + 8-bit SFX</w:t>
      </w:r>
    </w:p>
    <w:p>
      <w:pPr>
        <w:pStyle w:val="ListBullet"/>
        <w:spacing w:after="40"/>
      </w:pPr>
      <w:r>
        <w:t>Баланс цифр</w:t>
      </w:r>
    </w:p>
    <w:p>
      <w:pPr>
        <w:pStyle w:val="ListBullet"/>
        <w:spacing w:after="40"/>
      </w:pPr>
      <w:r>
        <w:t>Placeholder → pixel art спрайты</w:t>
      </w:r>
    </w:p>
    <w:p>
      <w:pPr>
        <w:pStyle w:val="ListBullet"/>
        <w:spacing w:after="40"/>
      </w:pPr>
      <w:r>
        <w:t>Полное тестирование 8 игроков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